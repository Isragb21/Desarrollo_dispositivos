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16F4B" w14:textId="77777777" w:rsidR="00F80E3E" w:rsidRPr="00A848EC" w:rsidRDefault="00000000">
      <w:pPr>
        <w:pStyle w:val="Heading1"/>
        <w:rPr>
          <w:lang w:val="es-MX"/>
        </w:rPr>
      </w:pPr>
      <w:r w:rsidRPr="00A848EC">
        <w:rPr>
          <w:lang w:val="es-MX"/>
        </w:rPr>
        <w:t>SA.4 — Documentación de Seguridad</w:t>
      </w:r>
    </w:p>
    <w:p w14:paraId="57F785BC" w14:textId="77777777" w:rsidR="00F80E3E" w:rsidRPr="00A848EC" w:rsidRDefault="00000000">
      <w:pPr>
        <w:rPr>
          <w:lang w:val="es-MX"/>
        </w:rPr>
      </w:pPr>
      <w:r w:rsidRPr="00A848EC">
        <w:rPr>
          <w:b/>
          <w:lang w:val="es-MX"/>
        </w:rPr>
        <w:t>Proyecto:</w:t>
      </w:r>
      <w:r w:rsidRPr="00A848EC">
        <w:rPr>
          <w:lang w:val="es-MX"/>
        </w:rPr>
        <w:t xml:space="preserve"> </w:t>
      </w:r>
      <w:proofErr w:type="spellStart"/>
      <w:r w:rsidRPr="00A848EC">
        <w:rPr>
          <w:lang w:val="es-MX"/>
        </w:rPr>
        <w:t>GameStore</w:t>
      </w:r>
      <w:proofErr w:type="spellEnd"/>
      <w:r w:rsidRPr="00A848EC">
        <w:rPr>
          <w:lang w:val="es-MX"/>
        </w:rPr>
        <w:t xml:space="preserve"> (teléfono + wearable + Smart TV)</w:t>
      </w:r>
    </w:p>
    <w:p w14:paraId="4DD24FF1" w14:textId="77777777" w:rsidR="00F80E3E" w:rsidRPr="00A848EC" w:rsidRDefault="00000000">
      <w:pPr>
        <w:rPr>
          <w:lang w:val="es-MX"/>
        </w:rPr>
      </w:pPr>
      <w:r w:rsidRPr="00A848EC">
        <w:rPr>
          <w:b/>
          <w:lang w:val="es-MX"/>
        </w:rPr>
        <w:t>Estudiante:</w:t>
      </w:r>
      <w:r w:rsidRPr="00A848EC">
        <w:rPr>
          <w:lang w:val="es-MX"/>
        </w:rPr>
        <w:t xml:space="preserve"> Israel Gómez Bonilla</w:t>
      </w:r>
    </w:p>
    <w:p w14:paraId="1851B7CE" w14:textId="77777777" w:rsidR="00F80E3E" w:rsidRPr="00A848EC" w:rsidRDefault="00000000">
      <w:pPr>
        <w:rPr>
          <w:lang w:val="es-MX"/>
        </w:rPr>
      </w:pPr>
      <w:r w:rsidRPr="00A848EC">
        <w:rPr>
          <w:b/>
          <w:lang w:val="es-MX"/>
        </w:rPr>
        <w:t>Fecha: 6 de agosto de 2026</w:t>
      </w:r>
    </w:p>
    <w:p w14:paraId="120518DB" w14:textId="0D7A1B16" w:rsidR="00F80E3E" w:rsidRPr="00A848EC" w:rsidRDefault="00000000">
      <w:pPr>
        <w:rPr>
          <w:lang w:val="es-MX"/>
        </w:rPr>
      </w:pPr>
      <w:r w:rsidRPr="00A848EC">
        <w:rPr>
          <w:b/>
          <w:lang w:val="es-MX"/>
        </w:rPr>
        <w:t>Criterio:</w:t>
      </w:r>
      <w:r w:rsidRPr="00A848EC">
        <w:rPr>
          <w:lang w:val="es-MX"/>
        </w:rPr>
        <w:t xml:space="preserve"> SA.4 — E2.4 Documentación de seguridad </w:t>
      </w:r>
    </w:p>
    <w:p w14:paraId="0BABC3DA" w14:textId="77777777" w:rsidR="00F80E3E" w:rsidRPr="00A848EC" w:rsidRDefault="00000000">
      <w:pPr>
        <w:pStyle w:val="Heading2"/>
        <w:rPr>
          <w:lang w:val="es-MX"/>
        </w:rPr>
      </w:pPr>
      <w:r w:rsidRPr="00A848EC">
        <w:rPr>
          <w:lang w:val="es-MX"/>
        </w:rPr>
        <w:t xml:space="preserve">1. Validación de </w:t>
      </w:r>
      <w:proofErr w:type="spellStart"/>
      <w:proofErr w:type="gramStart"/>
      <w:r w:rsidRPr="00A848EC">
        <w:rPr>
          <w:rFonts w:ascii="Consolas" w:hAnsi="Consolas"/>
          <w:sz w:val="18"/>
          <w:lang w:val="es-MX"/>
        </w:rPr>
        <w:t>event.origin</w:t>
      </w:r>
      <w:proofErr w:type="spellEnd"/>
      <w:proofErr w:type="gramEnd"/>
      <w:r w:rsidRPr="00A848EC">
        <w:rPr>
          <w:lang w:val="es-MX"/>
        </w:rPr>
        <w:t xml:space="preserve"> en </w:t>
      </w:r>
      <w:proofErr w:type="spellStart"/>
      <w:r w:rsidRPr="00A848EC">
        <w:rPr>
          <w:lang w:val="es-MX"/>
        </w:rPr>
        <w:t>BroadcastChannel</w:t>
      </w:r>
      <w:proofErr w:type="spellEnd"/>
    </w:p>
    <w:p w14:paraId="57853D63" w14:textId="77777777" w:rsidR="00F80E3E" w:rsidRPr="00A848EC" w:rsidRDefault="00000000">
      <w:pPr>
        <w:pStyle w:val="Heading3"/>
        <w:rPr>
          <w:lang w:val="es-MX"/>
        </w:rPr>
      </w:pPr>
      <w:r w:rsidRPr="00A848EC">
        <w:rPr>
          <w:lang w:val="es-MX"/>
        </w:rPr>
        <w:t>1.1 Estado en el código</w:t>
      </w:r>
    </w:p>
    <w:p w14:paraId="2D90EBD6" w14:textId="206DE386" w:rsidR="00F80E3E" w:rsidRPr="00A848EC" w:rsidRDefault="00000000">
      <w:pPr>
        <w:rPr>
          <w:bCs/>
        </w:rPr>
      </w:pPr>
      <w:r w:rsidRPr="00A848EC">
        <w:rPr>
          <w:bCs/>
          <w:lang w:val="es-MX"/>
        </w:rPr>
        <w:t xml:space="preserve">El ecosistema usa </w:t>
      </w:r>
      <w:proofErr w:type="spellStart"/>
      <w:r w:rsidRPr="00A848EC">
        <w:rPr>
          <w:bCs/>
          <w:lang w:val="es-MX"/>
        </w:rPr>
        <w:t>BroadcastChannel</w:t>
      </w:r>
      <w:proofErr w:type="spellEnd"/>
      <w:r w:rsidRPr="00A848EC">
        <w:rPr>
          <w:bCs/>
          <w:lang w:val="es-MX"/>
        </w:rPr>
        <w:t xml:space="preserve"> (canal </w:t>
      </w:r>
      <w:proofErr w:type="spellStart"/>
      <w:r w:rsidRPr="00A848EC">
        <w:rPr>
          <w:bCs/>
          <w:lang w:val="es-MX"/>
        </w:rPr>
        <w:t>gamestore_sync</w:t>
      </w:r>
      <w:proofErr w:type="spellEnd"/>
      <w:r w:rsidRPr="00A848EC">
        <w:rPr>
          <w:bCs/>
          <w:lang w:val="es-MX"/>
        </w:rPr>
        <w:t xml:space="preserve">) entre el teléfono y la TV: el receptor valida </w:t>
      </w:r>
      <w:proofErr w:type="spellStart"/>
      <w:proofErr w:type="gramStart"/>
      <w:r w:rsidRPr="00A848EC">
        <w:rPr>
          <w:bCs/>
          <w:lang w:val="es-MX"/>
        </w:rPr>
        <w:t>event.origin</w:t>
      </w:r>
      <w:proofErr w:type="spellEnd"/>
      <w:proofErr w:type="gramEnd"/>
      <w:r w:rsidRPr="00A848EC">
        <w:rPr>
          <w:bCs/>
          <w:lang w:val="es-MX"/>
        </w:rPr>
        <w:t xml:space="preserve"> contra el </w:t>
      </w:r>
      <w:proofErr w:type="spellStart"/>
      <w:r w:rsidRPr="00A848EC">
        <w:rPr>
          <w:bCs/>
          <w:lang w:val="es-MX"/>
        </w:rPr>
        <w:t>origin</w:t>
      </w:r>
      <w:proofErr w:type="spellEnd"/>
      <w:r w:rsidRPr="00A848EC">
        <w:rPr>
          <w:bCs/>
          <w:lang w:val="es-MX"/>
        </w:rPr>
        <w:t xml:space="preserve"> actual y descarta cualquier mensaje de otro </w:t>
      </w:r>
      <w:proofErr w:type="spellStart"/>
      <w:r w:rsidRPr="00A848EC">
        <w:rPr>
          <w:bCs/>
          <w:lang w:val="es-MX"/>
        </w:rPr>
        <w:t>origin</w:t>
      </w:r>
      <w:proofErr w:type="spellEnd"/>
      <w:r w:rsidRPr="00A848EC">
        <w:rPr>
          <w:bCs/>
          <w:lang w:val="es-MX"/>
        </w:rPr>
        <w:t xml:space="preserve"> antes de procesarlo. </w:t>
      </w:r>
      <w:r w:rsidRPr="00A848EC">
        <w:rPr>
          <w:bCs/>
        </w:rPr>
        <w:t xml:space="preserve">Código real </w:t>
      </w:r>
      <w:proofErr w:type="spellStart"/>
      <w:r w:rsidRPr="00A848EC">
        <w:rPr>
          <w:bCs/>
        </w:rPr>
        <w:t>en</w:t>
      </w:r>
      <w:proofErr w:type="spellEnd"/>
      <w:r w:rsidRPr="00A848EC">
        <w:rPr>
          <w:bCs/>
        </w:rPr>
        <w:t xml:space="preserve"> </w:t>
      </w:r>
      <w:proofErr w:type="spellStart"/>
      <w:r w:rsidRPr="00A848EC">
        <w:rPr>
          <w:bCs/>
        </w:rPr>
        <w:t>gamestore_app</w:t>
      </w:r>
      <w:proofErr w:type="spellEnd"/>
      <w:r w:rsidRPr="00A848EC">
        <w:rPr>
          <w:bCs/>
        </w:rPr>
        <w:t>/lib/services/</w:t>
      </w:r>
      <w:proofErr w:type="spellStart"/>
      <w:r w:rsidRPr="00A848EC">
        <w:rPr>
          <w:bCs/>
        </w:rPr>
        <w:t>tv_sync_web.dart</w:t>
      </w:r>
      <w:proofErr w:type="spellEnd"/>
      <w:r w:rsidRPr="00A848EC">
        <w:rPr>
          <w:bCs/>
        </w:rPr>
        <w:t xml:space="preserve"> y gamestore_tv/lib/services/tv_sync_web.dart.</w:t>
      </w:r>
    </w:p>
    <w:p w14:paraId="2BB447A9" w14:textId="77777777" w:rsidR="00F80E3E" w:rsidRPr="00A848EC" w:rsidRDefault="00000000">
      <w:pPr>
        <w:pStyle w:val="Heading3"/>
        <w:rPr>
          <w:lang w:val="es-MX"/>
        </w:rPr>
      </w:pPr>
      <w:r w:rsidRPr="00A848EC">
        <w:rPr>
          <w:lang w:val="es-MX"/>
        </w:rPr>
        <w:t>1.2 Implementación aplicada (código real del receptor TV)</w:t>
      </w:r>
    </w:p>
    <w:p w14:paraId="3E2DECD8" w14:textId="77777777" w:rsidR="00F80E3E" w:rsidRPr="00A848EC" w:rsidRDefault="00000000">
      <w:pPr>
        <w:rPr>
          <w:lang w:val="es-MX"/>
        </w:rPr>
      </w:pPr>
      <w:r w:rsidRPr="00A848EC">
        <w:rPr>
          <w:lang w:val="es-MX"/>
        </w:rPr>
        <w:t>El receptor (TV) valida el mensaje antes de procesarlo. Código real:</w:t>
      </w:r>
    </w:p>
    <w:p w14:paraId="02E3FB21" w14:textId="77777777" w:rsidR="00F80E3E" w:rsidRPr="00A848EC" w:rsidRDefault="00000000">
      <w:pPr>
        <w:ind w:left="480"/>
        <w:rPr>
          <w:lang w:val="es-MX"/>
        </w:rPr>
      </w:pPr>
      <w:r w:rsidRPr="00A848EC">
        <w:rPr>
          <w:rFonts w:ascii="Consolas" w:hAnsi="Consolas"/>
          <w:sz w:val="17"/>
          <w:lang w:val="es-MX"/>
        </w:rPr>
        <w:t xml:space="preserve">// </w:t>
      </w:r>
      <w:proofErr w:type="spellStart"/>
      <w:r w:rsidRPr="00A848EC">
        <w:rPr>
          <w:rFonts w:ascii="Consolas" w:hAnsi="Consolas"/>
          <w:sz w:val="17"/>
          <w:lang w:val="es-MX"/>
        </w:rPr>
        <w:t>gamestore_tv</w:t>
      </w:r>
      <w:proofErr w:type="spellEnd"/>
      <w:r w:rsidRPr="00A848EC">
        <w:rPr>
          <w:rFonts w:ascii="Consolas" w:hAnsi="Consolas"/>
          <w:sz w:val="17"/>
          <w:lang w:val="es-MX"/>
        </w:rPr>
        <w:t>/</w:t>
      </w:r>
      <w:proofErr w:type="spellStart"/>
      <w:r w:rsidRPr="00A848EC">
        <w:rPr>
          <w:rFonts w:ascii="Consolas" w:hAnsi="Consolas"/>
          <w:sz w:val="17"/>
          <w:lang w:val="es-MX"/>
        </w:rPr>
        <w:t>lib</w:t>
      </w:r>
      <w:proofErr w:type="spellEnd"/>
      <w:r w:rsidRPr="00A848EC">
        <w:rPr>
          <w:rFonts w:ascii="Consolas" w:hAnsi="Consolas"/>
          <w:sz w:val="17"/>
          <w:lang w:val="es-MX"/>
        </w:rPr>
        <w:t>/</w:t>
      </w:r>
      <w:proofErr w:type="spellStart"/>
      <w:r w:rsidRPr="00A848EC">
        <w:rPr>
          <w:rFonts w:ascii="Consolas" w:hAnsi="Consolas"/>
          <w:sz w:val="17"/>
          <w:lang w:val="es-MX"/>
        </w:rPr>
        <w:t>services</w:t>
      </w:r>
      <w:proofErr w:type="spellEnd"/>
      <w:r w:rsidRPr="00A848EC">
        <w:rPr>
          <w:rFonts w:ascii="Consolas" w:hAnsi="Consolas"/>
          <w:sz w:val="17"/>
          <w:lang w:val="es-MX"/>
        </w:rPr>
        <w:t>/</w:t>
      </w:r>
      <w:proofErr w:type="spellStart"/>
      <w:r w:rsidRPr="00A848EC">
        <w:rPr>
          <w:rFonts w:ascii="Consolas" w:hAnsi="Consolas"/>
          <w:sz w:val="17"/>
          <w:lang w:val="es-MX"/>
        </w:rPr>
        <w:t>tv_sync_web.dart</w:t>
      </w:r>
      <w:proofErr w:type="spellEnd"/>
      <w:r w:rsidRPr="00A848EC">
        <w:rPr>
          <w:rFonts w:ascii="Consolas" w:hAnsi="Consolas"/>
          <w:sz w:val="17"/>
          <w:lang w:val="es-MX"/>
        </w:rPr>
        <w:t xml:space="preserve"> (receptor TV)</w:t>
      </w:r>
      <w:r w:rsidRPr="00A848EC">
        <w:rPr>
          <w:rFonts w:ascii="Consolas" w:hAnsi="Consolas"/>
          <w:sz w:val="17"/>
          <w:lang w:val="es-MX"/>
        </w:rPr>
        <w:br/>
        <w:t>_</w:t>
      </w:r>
      <w:proofErr w:type="spellStart"/>
      <w:r w:rsidRPr="00A848EC">
        <w:rPr>
          <w:rFonts w:ascii="Consolas" w:hAnsi="Consolas"/>
          <w:sz w:val="17"/>
          <w:lang w:val="es-MX"/>
        </w:rPr>
        <w:t>channel</w:t>
      </w:r>
      <w:proofErr w:type="spellEnd"/>
      <w:r w:rsidRPr="00A848EC">
        <w:rPr>
          <w:rFonts w:ascii="Consolas" w:hAnsi="Consolas"/>
          <w:sz w:val="17"/>
          <w:lang w:val="es-MX"/>
        </w:rPr>
        <w:t xml:space="preserve"> = </w:t>
      </w:r>
      <w:proofErr w:type="spellStart"/>
      <w:r w:rsidRPr="00A848EC">
        <w:rPr>
          <w:rFonts w:ascii="Consolas" w:hAnsi="Consolas"/>
          <w:sz w:val="17"/>
          <w:lang w:val="es-MX"/>
        </w:rPr>
        <w:t>web.BroadcastChannel</w:t>
      </w:r>
      <w:proofErr w:type="spellEnd"/>
      <w:r w:rsidRPr="00A848EC">
        <w:rPr>
          <w:rFonts w:ascii="Consolas" w:hAnsi="Consolas"/>
          <w:sz w:val="17"/>
          <w:lang w:val="es-MX"/>
        </w:rPr>
        <w:t>('</w:t>
      </w:r>
      <w:proofErr w:type="spellStart"/>
      <w:r w:rsidRPr="00A848EC">
        <w:rPr>
          <w:rFonts w:ascii="Consolas" w:hAnsi="Consolas"/>
          <w:sz w:val="17"/>
          <w:lang w:val="es-MX"/>
        </w:rPr>
        <w:t>gamestore_sync</w:t>
      </w:r>
      <w:proofErr w:type="spellEnd"/>
      <w:r w:rsidRPr="00A848EC">
        <w:rPr>
          <w:rFonts w:ascii="Consolas" w:hAnsi="Consolas"/>
          <w:sz w:val="17"/>
          <w:lang w:val="es-MX"/>
        </w:rPr>
        <w:t>');</w:t>
      </w:r>
      <w:r w:rsidRPr="00A848EC">
        <w:rPr>
          <w:rFonts w:ascii="Consolas" w:hAnsi="Consolas"/>
          <w:sz w:val="17"/>
          <w:lang w:val="es-MX"/>
        </w:rPr>
        <w:br/>
        <w:t>_</w:t>
      </w:r>
      <w:proofErr w:type="spellStart"/>
      <w:r w:rsidRPr="00A848EC">
        <w:rPr>
          <w:rFonts w:ascii="Consolas" w:hAnsi="Consolas"/>
          <w:sz w:val="17"/>
          <w:lang w:val="es-MX"/>
        </w:rPr>
        <w:t>channel</w:t>
      </w:r>
      <w:proofErr w:type="spellEnd"/>
      <w:r w:rsidRPr="00A848EC">
        <w:rPr>
          <w:rFonts w:ascii="Consolas" w:hAnsi="Consolas"/>
          <w:sz w:val="17"/>
          <w:lang w:val="es-MX"/>
        </w:rPr>
        <w:t>!.</w:t>
      </w:r>
      <w:proofErr w:type="spellStart"/>
      <w:r w:rsidRPr="00A848EC">
        <w:rPr>
          <w:rFonts w:ascii="Consolas" w:hAnsi="Consolas"/>
          <w:sz w:val="17"/>
          <w:lang w:val="es-MX"/>
        </w:rPr>
        <w:t>onmessage</w:t>
      </w:r>
      <w:proofErr w:type="spellEnd"/>
      <w:r w:rsidRPr="00A848EC">
        <w:rPr>
          <w:rFonts w:ascii="Consolas" w:hAnsi="Consolas"/>
          <w:sz w:val="17"/>
          <w:lang w:val="es-MX"/>
        </w:rPr>
        <w:t xml:space="preserve"> = ((</w:t>
      </w:r>
      <w:proofErr w:type="spellStart"/>
      <w:r w:rsidRPr="00A848EC">
        <w:rPr>
          <w:rFonts w:ascii="Consolas" w:hAnsi="Consolas"/>
          <w:sz w:val="17"/>
          <w:lang w:val="es-MX"/>
        </w:rPr>
        <w:t>web.MessageEvent</w:t>
      </w:r>
      <w:proofErr w:type="spellEnd"/>
      <w:r w:rsidRPr="00A848EC">
        <w:rPr>
          <w:rFonts w:ascii="Consolas" w:hAnsi="Consolas"/>
          <w:sz w:val="17"/>
          <w:lang w:val="es-MX"/>
        </w:rPr>
        <w:t xml:space="preserve"> </w:t>
      </w:r>
      <w:proofErr w:type="spellStart"/>
      <w:r w:rsidRPr="00A848EC">
        <w:rPr>
          <w:rFonts w:ascii="Consolas" w:hAnsi="Consolas"/>
          <w:sz w:val="17"/>
          <w:lang w:val="es-MX"/>
        </w:rPr>
        <w:t>event</w:t>
      </w:r>
      <w:proofErr w:type="spellEnd"/>
      <w:r w:rsidRPr="00A848EC">
        <w:rPr>
          <w:rFonts w:ascii="Consolas" w:hAnsi="Consolas"/>
          <w:sz w:val="17"/>
          <w:lang w:val="es-MX"/>
        </w:rPr>
        <w:t>) {</w:t>
      </w:r>
      <w:r w:rsidRPr="00A848EC">
        <w:rPr>
          <w:rFonts w:ascii="Consolas" w:hAnsi="Consolas"/>
          <w:sz w:val="17"/>
          <w:lang w:val="es-MX"/>
        </w:rPr>
        <w:br/>
        <w:t xml:space="preserve">  // Validación CRÍTICA: solo se aceptan mensajes del MISMO </w:t>
      </w:r>
      <w:proofErr w:type="spellStart"/>
      <w:r w:rsidRPr="00A848EC">
        <w:rPr>
          <w:rFonts w:ascii="Consolas" w:hAnsi="Consolas"/>
          <w:sz w:val="17"/>
          <w:lang w:val="es-MX"/>
        </w:rPr>
        <w:t>origin</w:t>
      </w:r>
      <w:proofErr w:type="spellEnd"/>
      <w:r w:rsidRPr="00A848EC">
        <w:rPr>
          <w:rFonts w:ascii="Consolas" w:hAnsi="Consolas"/>
          <w:sz w:val="17"/>
          <w:lang w:val="es-MX"/>
        </w:rPr>
        <w:br/>
        <w:t xml:space="preserve">  final </w:t>
      </w:r>
      <w:proofErr w:type="spellStart"/>
      <w:r w:rsidRPr="00A848EC">
        <w:rPr>
          <w:rFonts w:ascii="Consolas" w:hAnsi="Consolas"/>
          <w:sz w:val="17"/>
          <w:lang w:val="es-MX"/>
        </w:rPr>
        <w:t>allowedOrigin</w:t>
      </w:r>
      <w:proofErr w:type="spellEnd"/>
      <w:r w:rsidRPr="00A848EC">
        <w:rPr>
          <w:rFonts w:ascii="Consolas" w:hAnsi="Consolas"/>
          <w:sz w:val="17"/>
          <w:lang w:val="es-MX"/>
        </w:rPr>
        <w:t xml:space="preserve"> = </w:t>
      </w:r>
      <w:proofErr w:type="spellStart"/>
      <w:r w:rsidRPr="00A848EC">
        <w:rPr>
          <w:rFonts w:ascii="Consolas" w:hAnsi="Consolas"/>
          <w:sz w:val="17"/>
          <w:lang w:val="es-MX"/>
        </w:rPr>
        <w:t>web.window.location.origin</w:t>
      </w:r>
      <w:proofErr w:type="spellEnd"/>
      <w:r w:rsidRPr="00A848EC">
        <w:rPr>
          <w:rFonts w:ascii="Consolas" w:hAnsi="Consolas"/>
          <w:sz w:val="17"/>
          <w:lang w:val="es-MX"/>
        </w:rPr>
        <w:t>;</w:t>
      </w:r>
      <w:r w:rsidRPr="00A848EC">
        <w:rPr>
          <w:rFonts w:ascii="Consolas" w:hAnsi="Consolas"/>
          <w:sz w:val="17"/>
          <w:lang w:val="es-MX"/>
        </w:rPr>
        <w:br/>
        <w:t xml:space="preserve">  </w:t>
      </w:r>
      <w:proofErr w:type="spellStart"/>
      <w:r w:rsidRPr="00A848EC">
        <w:rPr>
          <w:rFonts w:ascii="Consolas" w:hAnsi="Consolas"/>
          <w:sz w:val="17"/>
          <w:lang w:val="es-MX"/>
        </w:rPr>
        <w:t>if</w:t>
      </w:r>
      <w:proofErr w:type="spellEnd"/>
      <w:r w:rsidRPr="00A848EC">
        <w:rPr>
          <w:rFonts w:ascii="Consolas" w:hAnsi="Consolas"/>
          <w:sz w:val="17"/>
          <w:lang w:val="es-MX"/>
        </w:rPr>
        <w:t xml:space="preserve"> (</w:t>
      </w:r>
      <w:proofErr w:type="spellStart"/>
      <w:r w:rsidRPr="00A848EC">
        <w:rPr>
          <w:rFonts w:ascii="Consolas" w:hAnsi="Consolas"/>
          <w:sz w:val="17"/>
          <w:lang w:val="es-MX"/>
        </w:rPr>
        <w:t>event.origin</w:t>
      </w:r>
      <w:proofErr w:type="spellEnd"/>
      <w:r w:rsidRPr="00A848EC">
        <w:rPr>
          <w:rFonts w:ascii="Consolas" w:hAnsi="Consolas"/>
          <w:sz w:val="17"/>
          <w:lang w:val="es-MX"/>
        </w:rPr>
        <w:t xml:space="preserve"> != </w:t>
      </w:r>
      <w:proofErr w:type="spellStart"/>
      <w:r w:rsidRPr="00A848EC">
        <w:rPr>
          <w:rFonts w:ascii="Consolas" w:hAnsi="Consolas"/>
          <w:sz w:val="17"/>
          <w:lang w:val="es-MX"/>
        </w:rPr>
        <w:t>allowedOrigin</w:t>
      </w:r>
      <w:proofErr w:type="spellEnd"/>
      <w:r w:rsidRPr="00A848EC">
        <w:rPr>
          <w:rFonts w:ascii="Consolas" w:hAnsi="Consolas"/>
          <w:sz w:val="17"/>
          <w:lang w:val="es-MX"/>
        </w:rPr>
        <w:t xml:space="preserve">) </w:t>
      </w:r>
      <w:proofErr w:type="spellStart"/>
      <w:r w:rsidRPr="00A848EC">
        <w:rPr>
          <w:rFonts w:ascii="Consolas" w:hAnsi="Consolas"/>
          <w:sz w:val="17"/>
          <w:lang w:val="es-MX"/>
        </w:rPr>
        <w:t>return</w:t>
      </w:r>
      <w:proofErr w:type="spellEnd"/>
      <w:r w:rsidRPr="00A848EC">
        <w:rPr>
          <w:rFonts w:ascii="Consolas" w:hAnsi="Consolas"/>
          <w:sz w:val="17"/>
          <w:lang w:val="es-MX"/>
        </w:rPr>
        <w:t>;   // mensaje descartado</w:t>
      </w:r>
      <w:r w:rsidRPr="00A848EC">
        <w:rPr>
          <w:rFonts w:ascii="Consolas" w:hAnsi="Consolas"/>
          <w:sz w:val="17"/>
          <w:lang w:val="es-MX"/>
        </w:rPr>
        <w:br/>
      </w:r>
      <w:r w:rsidRPr="00A848EC">
        <w:rPr>
          <w:rFonts w:ascii="Consolas" w:hAnsi="Consolas"/>
          <w:sz w:val="17"/>
          <w:lang w:val="es-MX"/>
        </w:rPr>
        <w:br/>
        <w:t xml:space="preserve">  // Validación de tipo de dato antes de procesar (</w:t>
      </w:r>
      <w:proofErr w:type="spellStart"/>
      <w:r w:rsidRPr="00A848EC">
        <w:rPr>
          <w:rFonts w:ascii="Consolas" w:hAnsi="Consolas"/>
          <w:sz w:val="17"/>
          <w:lang w:val="es-MX"/>
        </w:rPr>
        <w:t>schema</w:t>
      </w:r>
      <w:proofErr w:type="spellEnd"/>
      <w:r w:rsidRPr="00A848EC">
        <w:rPr>
          <w:rFonts w:ascii="Consolas" w:hAnsi="Consolas"/>
          <w:sz w:val="17"/>
          <w:lang w:val="es-MX"/>
        </w:rPr>
        <w:t xml:space="preserve"> mínimo)</w:t>
      </w:r>
      <w:r w:rsidRPr="00A848EC">
        <w:rPr>
          <w:rFonts w:ascii="Consolas" w:hAnsi="Consolas"/>
          <w:sz w:val="17"/>
          <w:lang w:val="es-MX"/>
        </w:rPr>
        <w:br/>
        <w:t xml:space="preserve">  final data = </w:t>
      </w:r>
      <w:proofErr w:type="spellStart"/>
      <w:r w:rsidRPr="00A848EC">
        <w:rPr>
          <w:rFonts w:ascii="Consolas" w:hAnsi="Consolas"/>
          <w:sz w:val="17"/>
          <w:lang w:val="es-MX"/>
        </w:rPr>
        <w:t>event.data</w:t>
      </w:r>
      <w:proofErr w:type="spellEnd"/>
      <w:r w:rsidRPr="00A848EC">
        <w:rPr>
          <w:rFonts w:ascii="Consolas" w:hAnsi="Consolas"/>
          <w:sz w:val="17"/>
          <w:lang w:val="es-MX"/>
        </w:rPr>
        <w:t>;</w:t>
      </w:r>
      <w:r w:rsidRPr="00A848EC">
        <w:rPr>
          <w:rFonts w:ascii="Consolas" w:hAnsi="Consolas"/>
          <w:sz w:val="17"/>
          <w:lang w:val="es-MX"/>
        </w:rPr>
        <w:br/>
        <w:t xml:space="preserve">  </w:t>
      </w:r>
      <w:proofErr w:type="spellStart"/>
      <w:r w:rsidRPr="00A848EC">
        <w:rPr>
          <w:rFonts w:ascii="Consolas" w:hAnsi="Consolas"/>
          <w:sz w:val="17"/>
          <w:lang w:val="es-MX"/>
        </w:rPr>
        <w:t>if</w:t>
      </w:r>
      <w:proofErr w:type="spellEnd"/>
      <w:r w:rsidRPr="00A848EC">
        <w:rPr>
          <w:rFonts w:ascii="Consolas" w:hAnsi="Consolas"/>
          <w:sz w:val="17"/>
          <w:lang w:val="es-MX"/>
        </w:rPr>
        <w:t xml:space="preserve"> (data == </w:t>
      </w:r>
      <w:proofErr w:type="spellStart"/>
      <w:r w:rsidRPr="00A848EC">
        <w:rPr>
          <w:rFonts w:ascii="Consolas" w:hAnsi="Consolas"/>
          <w:sz w:val="17"/>
          <w:lang w:val="es-MX"/>
        </w:rPr>
        <w:t>null</w:t>
      </w:r>
      <w:proofErr w:type="spellEnd"/>
      <w:r w:rsidRPr="00A848EC">
        <w:rPr>
          <w:rFonts w:ascii="Consolas" w:hAnsi="Consolas"/>
          <w:sz w:val="17"/>
          <w:lang w:val="es-MX"/>
        </w:rPr>
        <w:t xml:space="preserve"> || !</w:t>
      </w:r>
      <w:proofErr w:type="spellStart"/>
      <w:r w:rsidRPr="00A848EC">
        <w:rPr>
          <w:rFonts w:ascii="Consolas" w:hAnsi="Consolas"/>
          <w:sz w:val="17"/>
          <w:lang w:val="es-MX"/>
        </w:rPr>
        <w:t>data.isA</w:t>
      </w:r>
      <w:proofErr w:type="spellEnd"/>
      <w:r w:rsidRPr="00A848EC">
        <w:rPr>
          <w:rFonts w:ascii="Consolas" w:hAnsi="Consolas"/>
          <w:sz w:val="17"/>
          <w:lang w:val="es-MX"/>
        </w:rPr>
        <w:t>&lt;</w:t>
      </w:r>
      <w:proofErr w:type="spellStart"/>
      <w:r w:rsidRPr="00A848EC">
        <w:rPr>
          <w:rFonts w:ascii="Consolas" w:hAnsi="Consolas"/>
          <w:sz w:val="17"/>
          <w:lang w:val="es-MX"/>
        </w:rPr>
        <w:t>JSString</w:t>
      </w:r>
      <w:proofErr w:type="spellEnd"/>
      <w:r w:rsidRPr="00A848EC">
        <w:rPr>
          <w:rFonts w:ascii="Consolas" w:hAnsi="Consolas"/>
          <w:sz w:val="17"/>
          <w:lang w:val="es-MX"/>
        </w:rPr>
        <w:t xml:space="preserve">&gt;()) </w:t>
      </w:r>
      <w:proofErr w:type="spellStart"/>
      <w:r w:rsidRPr="00A848EC">
        <w:rPr>
          <w:rFonts w:ascii="Consolas" w:hAnsi="Consolas"/>
          <w:sz w:val="17"/>
          <w:lang w:val="es-MX"/>
        </w:rPr>
        <w:t>return</w:t>
      </w:r>
      <w:proofErr w:type="spellEnd"/>
      <w:r w:rsidRPr="00A848EC">
        <w:rPr>
          <w:rFonts w:ascii="Consolas" w:hAnsi="Consolas"/>
          <w:sz w:val="17"/>
          <w:lang w:val="es-MX"/>
        </w:rPr>
        <w:t>;</w:t>
      </w:r>
      <w:r w:rsidRPr="00A848EC">
        <w:rPr>
          <w:rFonts w:ascii="Consolas" w:hAnsi="Consolas"/>
          <w:sz w:val="17"/>
          <w:lang w:val="es-MX"/>
        </w:rPr>
        <w:br/>
      </w:r>
      <w:r w:rsidRPr="00A848EC">
        <w:rPr>
          <w:rFonts w:ascii="Consolas" w:hAnsi="Consolas"/>
          <w:sz w:val="17"/>
          <w:lang w:val="es-MX"/>
        </w:rPr>
        <w:br/>
        <w:t xml:space="preserve">  </w:t>
      </w:r>
      <w:proofErr w:type="spellStart"/>
      <w:r w:rsidRPr="00A848EC">
        <w:rPr>
          <w:rFonts w:ascii="Consolas" w:hAnsi="Consolas"/>
          <w:sz w:val="17"/>
          <w:lang w:val="es-MX"/>
        </w:rPr>
        <w:t>Map</w:t>
      </w:r>
      <w:proofErr w:type="spellEnd"/>
      <w:r w:rsidRPr="00A848EC">
        <w:rPr>
          <w:rFonts w:ascii="Consolas" w:hAnsi="Consolas"/>
          <w:sz w:val="17"/>
          <w:lang w:val="es-MX"/>
        </w:rPr>
        <w:t>&lt;</w:t>
      </w:r>
      <w:proofErr w:type="spellStart"/>
      <w:r w:rsidRPr="00A848EC">
        <w:rPr>
          <w:rFonts w:ascii="Consolas" w:hAnsi="Consolas"/>
          <w:sz w:val="17"/>
          <w:lang w:val="es-MX"/>
        </w:rPr>
        <w:t>String</w:t>
      </w:r>
      <w:proofErr w:type="spellEnd"/>
      <w:r w:rsidRPr="00A848EC">
        <w:rPr>
          <w:rFonts w:ascii="Consolas" w:hAnsi="Consolas"/>
          <w:sz w:val="17"/>
          <w:lang w:val="es-MX"/>
        </w:rPr>
        <w:t xml:space="preserve">, </w:t>
      </w:r>
      <w:proofErr w:type="spellStart"/>
      <w:r w:rsidRPr="00A848EC">
        <w:rPr>
          <w:rFonts w:ascii="Consolas" w:hAnsi="Consolas"/>
          <w:sz w:val="17"/>
          <w:lang w:val="es-MX"/>
        </w:rPr>
        <w:t>dynamic</w:t>
      </w:r>
      <w:proofErr w:type="spellEnd"/>
      <w:r w:rsidRPr="00A848EC">
        <w:rPr>
          <w:rFonts w:ascii="Consolas" w:hAnsi="Consolas"/>
          <w:sz w:val="17"/>
          <w:lang w:val="es-MX"/>
        </w:rPr>
        <w:t xml:space="preserve">&gt;? </w:t>
      </w:r>
      <w:proofErr w:type="spellStart"/>
      <w:r w:rsidRPr="00A848EC">
        <w:rPr>
          <w:rFonts w:ascii="Consolas" w:hAnsi="Consolas"/>
          <w:sz w:val="17"/>
          <w:lang w:val="es-MX"/>
        </w:rPr>
        <w:t>parsed</w:t>
      </w:r>
      <w:proofErr w:type="spellEnd"/>
      <w:r w:rsidRPr="00A848EC">
        <w:rPr>
          <w:rFonts w:ascii="Consolas" w:hAnsi="Consolas"/>
          <w:sz w:val="17"/>
          <w:lang w:val="es-MX"/>
        </w:rPr>
        <w:t>;</w:t>
      </w:r>
      <w:r w:rsidRPr="00A848EC">
        <w:rPr>
          <w:rFonts w:ascii="Consolas" w:hAnsi="Consolas"/>
          <w:sz w:val="17"/>
          <w:lang w:val="es-MX"/>
        </w:rPr>
        <w:br/>
        <w:t xml:space="preserve">  try {</w:t>
      </w:r>
      <w:r w:rsidRPr="00A848EC">
        <w:rPr>
          <w:rFonts w:ascii="Consolas" w:hAnsi="Consolas"/>
          <w:sz w:val="17"/>
          <w:lang w:val="es-MX"/>
        </w:rPr>
        <w:br/>
        <w:t xml:space="preserve">    final </w:t>
      </w:r>
      <w:proofErr w:type="spellStart"/>
      <w:r w:rsidRPr="00A848EC">
        <w:rPr>
          <w:rFonts w:ascii="Consolas" w:hAnsi="Consolas"/>
          <w:sz w:val="17"/>
          <w:lang w:val="es-MX"/>
        </w:rPr>
        <w:t>decoded</w:t>
      </w:r>
      <w:proofErr w:type="spellEnd"/>
      <w:r w:rsidRPr="00A848EC">
        <w:rPr>
          <w:rFonts w:ascii="Consolas" w:hAnsi="Consolas"/>
          <w:sz w:val="17"/>
          <w:lang w:val="es-MX"/>
        </w:rPr>
        <w:t xml:space="preserve"> = </w:t>
      </w:r>
      <w:proofErr w:type="spellStart"/>
      <w:r w:rsidRPr="00A848EC">
        <w:rPr>
          <w:rFonts w:ascii="Consolas" w:hAnsi="Consolas"/>
          <w:sz w:val="17"/>
          <w:lang w:val="es-MX"/>
        </w:rPr>
        <w:t>jsonDecode</w:t>
      </w:r>
      <w:proofErr w:type="spellEnd"/>
      <w:r w:rsidRPr="00A848EC">
        <w:rPr>
          <w:rFonts w:ascii="Consolas" w:hAnsi="Consolas"/>
          <w:sz w:val="17"/>
          <w:lang w:val="es-MX"/>
        </w:rPr>
        <w:t xml:space="preserve">((data as </w:t>
      </w:r>
      <w:proofErr w:type="spellStart"/>
      <w:r w:rsidRPr="00A848EC">
        <w:rPr>
          <w:rFonts w:ascii="Consolas" w:hAnsi="Consolas"/>
          <w:sz w:val="17"/>
          <w:lang w:val="es-MX"/>
        </w:rPr>
        <w:t>JSString</w:t>
      </w:r>
      <w:proofErr w:type="spellEnd"/>
      <w:r w:rsidRPr="00A848EC">
        <w:rPr>
          <w:rFonts w:ascii="Consolas" w:hAnsi="Consolas"/>
          <w:sz w:val="17"/>
          <w:lang w:val="es-MX"/>
        </w:rPr>
        <w:t>).</w:t>
      </w:r>
      <w:proofErr w:type="spellStart"/>
      <w:r w:rsidRPr="00A848EC">
        <w:rPr>
          <w:rFonts w:ascii="Consolas" w:hAnsi="Consolas"/>
          <w:sz w:val="17"/>
          <w:lang w:val="es-MX"/>
        </w:rPr>
        <w:t>toDart</w:t>
      </w:r>
      <w:proofErr w:type="spellEnd"/>
      <w:r w:rsidRPr="00A848EC">
        <w:rPr>
          <w:rFonts w:ascii="Consolas" w:hAnsi="Consolas"/>
          <w:sz w:val="17"/>
          <w:lang w:val="es-MX"/>
        </w:rPr>
        <w:t>);</w:t>
      </w:r>
      <w:r w:rsidRPr="00A848EC">
        <w:rPr>
          <w:rFonts w:ascii="Consolas" w:hAnsi="Consolas"/>
          <w:sz w:val="17"/>
          <w:lang w:val="es-MX"/>
        </w:rPr>
        <w:br/>
        <w:t xml:space="preserve">    </w:t>
      </w:r>
      <w:proofErr w:type="spellStart"/>
      <w:r w:rsidRPr="00A848EC">
        <w:rPr>
          <w:rFonts w:ascii="Consolas" w:hAnsi="Consolas"/>
          <w:sz w:val="17"/>
          <w:lang w:val="es-MX"/>
        </w:rPr>
        <w:t>if</w:t>
      </w:r>
      <w:proofErr w:type="spellEnd"/>
      <w:r w:rsidRPr="00A848EC">
        <w:rPr>
          <w:rFonts w:ascii="Consolas" w:hAnsi="Consolas"/>
          <w:sz w:val="17"/>
          <w:lang w:val="es-MX"/>
        </w:rPr>
        <w:t xml:space="preserve"> (</w:t>
      </w:r>
      <w:proofErr w:type="spellStart"/>
      <w:r w:rsidRPr="00A848EC">
        <w:rPr>
          <w:rFonts w:ascii="Consolas" w:hAnsi="Consolas"/>
          <w:sz w:val="17"/>
          <w:lang w:val="es-MX"/>
        </w:rPr>
        <w:t>decoded</w:t>
      </w:r>
      <w:proofErr w:type="spellEnd"/>
      <w:r w:rsidRPr="00A848EC">
        <w:rPr>
          <w:rFonts w:ascii="Consolas" w:hAnsi="Consolas"/>
          <w:sz w:val="17"/>
          <w:lang w:val="es-MX"/>
        </w:rPr>
        <w:t xml:space="preserve"> </w:t>
      </w:r>
      <w:proofErr w:type="spellStart"/>
      <w:r w:rsidRPr="00A848EC">
        <w:rPr>
          <w:rFonts w:ascii="Consolas" w:hAnsi="Consolas"/>
          <w:sz w:val="17"/>
          <w:lang w:val="es-MX"/>
        </w:rPr>
        <w:t>is</w:t>
      </w:r>
      <w:proofErr w:type="spellEnd"/>
      <w:r w:rsidRPr="00A848EC">
        <w:rPr>
          <w:rFonts w:ascii="Consolas" w:hAnsi="Consolas"/>
          <w:sz w:val="17"/>
          <w:lang w:val="es-MX"/>
        </w:rPr>
        <w:t xml:space="preserve"> </w:t>
      </w:r>
      <w:proofErr w:type="spellStart"/>
      <w:r w:rsidRPr="00A848EC">
        <w:rPr>
          <w:rFonts w:ascii="Consolas" w:hAnsi="Consolas"/>
          <w:sz w:val="17"/>
          <w:lang w:val="es-MX"/>
        </w:rPr>
        <w:t>Map</w:t>
      </w:r>
      <w:proofErr w:type="spellEnd"/>
      <w:r w:rsidRPr="00A848EC">
        <w:rPr>
          <w:rFonts w:ascii="Consolas" w:hAnsi="Consolas"/>
          <w:sz w:val="17"/>
          <w:lang w:val="es-MX"/>
        </w:rPr>
        <w:t>&lt;</w:t>
      </w:r>
      <w:proofErr w:type="spellStart"/>
      <w:r w:rsidRPr="00A848EC">
        <w:rPr>
          <w:rFonts w:ascii="Consolas" w:hAnsi="Consolas"/>
          <w:sz w:val="17"/>
          <w:lang w:val="es-MX"/>
        </w:rPr>
        <w:t>String</w:t>
      </w:r>
      <w:proofErr w:type="spellEnd"/>
      <w:r w:rsidRPr="00A848EC">
        <w:rPr>
          <w:rFonts w:ascii="Consolas" w:hAnsi="Consolas"/>
          <w:sz w:val="17"/>
          <w:lang w:val="es-MX"/>
        </w:rPr>
        <w:t xml:space="preserve">, </w:t>
      </w:r>
      <w:proofErr w:type="spellStart"/>
      <w:r w:rsidRPr="00A848EC">
        <w:rPr>
          <w:rFonts w:ascii="Consolas" w:hAnsi="Consolas"/>
          <w:sz w:val="17"/>
          <w:lang w:val="es-MX"/>
        </w:rPr>
        <w:t>dynamic</w:t>
      </w:r>
      <w:proofErr w:type="spellEnd"/>
      <w:r w:rsidRPr="00A848EC">
        <w:rPr>
          <w:rFonts w:ascii="Consolas" w:hAnsi="Consolas"/>
          <w:sz w:val="17"/>
          <w:lang w:val="es-MX"/>
        </w:rPr>
        <w:t xml:space="preserve">&gt;) </w:t>
      </w:r>
      <w:proofErr w:type="spellStart"/>
      <w:r w:rsidRPr="00A848EC">
        <w:rPr>
          <w:rFonts w:ascii="Consolas" w:hAnsi="Consolas"/>
          <w:sz w:val="17"/>
          <w:lang w:val="es-MX"/>
        </w:rPr>
        <w:t>parsed</w:t>
      </w:r>
      <w:proofErr w:type="spellEnd"/>
      <w:r w:rsidRPr="00A848EC">
        <w:rPr>
          <w:rFonts w:ascii="Consolas" w:hAnsi="Consolas"/>
          <w:sz w:val="17"/>
          <w:lang w:val="es-MX"/>
        </w:rPr>
        <w:t xml:space="preserve"> = </w:t>
      </w:r>
      <w:proofErr w:type="spellStart"/>
      <w:r w:rsidRPr="00A848EC">
        <w:rPr>
          <w:rFonts w:ascii="Consolas" w:hAnsi="Consolas"/>
          <w:sz w:val="17"/>
          <w:lang w:val="es-MX"/>
        </w:rPr>
        <w:t>decoded</w:t>
      </w:r>
      <w:proofErr w:type="spellEnd"/>
      <w:r w:rsidRPr="00A848EC">
        <w:rPr>
          <w:rFonts w:ascii="Consolas" w:hAnsi="Consolas"/>
          <w:sz w:val="17"/>
          <w:lang w:val="es-MX"/>
        </w:rPr>
        <w:t>;</w:t>
      </w:r>
      <w:r w:rsidRPr="00A848EC">
        <w:rPr>
          <w:rFonts w:ascii="Consolas" w:hAnsi="Consolas"/>
          <w:sz w:val="17"/>
          <w:lang w:val="es-MX"/>
        </w:rPr>
        <w:br/>
        <w:t xml:space="preserve">  } catch (_) {</w:t>
      </w:r>
      <w:r w:rsidRPr="00A848EC">
        <w:rPr>
          <w:rFonts w:ascii="Consolas" w:hAnsi="Consolas"/>
          <w:sz w:val="17"/>
          <w:lang w:val="es-MX"/>
        </w:rPr>
        <w:br/>
        <w:t xml:space="preserve">    </w:t>
      </w:r>
      <w:proofErr w:type="spellStart"/>
      <w:r w:rsidRPr="00A848EC">
        <w:rPr>
          <w:rFonts w:ascii="Consolas" w:hAnsi="Consolas"/>
          <w:sz w:val="17"/>
          <w:lang w:val="es-MX"/>
        </w:rPr>
        <w:t>return</w:t>
      </w:r>
      <w:proofErr w:type="spellEnd"/>
      <w:r w:rsidRPr="00A848EC">
        <w:rPr>
          <w:rFonts w:ascii="Consolas" w:hAnsi="Consolas"/>
          <w:sz w:val="17"/>
          <w:lang w:val="es-MX"/>
        </w:rPr>
        <w:t>; // JSON inválido, se ignora</w:t>
      </w:r>
      <w:r w:rsidRPr="00A848EC">
        <w:rPr>
          <w:rFonts w:ascii="Consolas" w:hAnsi="Consolas"/>
          <w:sz w:val="17"/>
          <w:lang w:val="es-MX"/>
        </w:rPr>
        <w:br/>
        <w:t xml:space="preserve">  }</w:t>
      </w:r>
      <w:r w:rsidRPr="00A848EC">
        <w:rPr>
          <w:rFonts w:ascii="Consolas" w:hAnsi="Consolas"/>
          <w:sz w:val="17"/>
          <w:lang w:val="es-MX"/>
        </w:rPr>
        <w:br/>
        <w:t xml:space="preserve">  </w:t>
      </w:r>
      <w:proofErr w:type="spellStart"/>
      <w:r w:rsidRPr="00A848EC">
        <w:rPr>
          <w:rFonts w:ascii="Consolas" w:hAnsi="Consolas"/>
          <w:sz w:val="17"/>
          <w:lang w:val="es-MX"/>
        </w:rPr>
        <w:t>if</w:t>
      </w:r>
      <w:proofErr w:type="spellEnd"/>
      <w:r w:rsidRPr="00A848EC">
        <w:rPr>
          <w:rFonts w:ascii="Consolas" w:hAnsi="Consolas"/>
          <w:sz w:val="17"/>
          <w:lang w:val="es-MX"/>
        </w:rPr>
        <w:t xml:space="preserve"> (</w:t>
      </w:r>
      <w:proofErr w:type="spellStart"/>
      <w:r w:rsidRPr="00A848EC">
        <w:rPr>
          <w:rFonts w:ascii="Consolas" w:hAnsi="Consolas"/>
          <w:sz w:val="17"/>
          <w:lang w:val="es-MX"/>
        </w:rPr>
        <w:t>parsed</w:t>
      </w:r>
      <w:proofErr w:type="spellEnd"/>
      <w:r w:rsidRPr="00A848EC">
        <w:rPr>
          <w:rFonts w:ascii="Consolas" w:hAnsi="Consolas"/>
          <w:sz w:val="17"/>
          <w:lang w:val="es-MX"/>
        </w:rPr>
        <w:t xml:space="preserve"> != </w:t>
      </w:r>
      <w:proofErr w:type="spellStart"/>
      <w:r w:rsidRPr="00A848EC">
        <w:rPr>
          <w:rFonts w:ascii="Consolas" w:hAnsi="Consolas"/>
          <w:sz w:val="17"/>
          <w:lang w:val="es-MX"/>
        </w:rPr>
        <w:t>null</w:t>
      </w:r>
      <w:proofErr w:type="spellEnd"/>
      <w:r w:rsidRPr="00A848EC">
        <w:rPr>
          <w:rFonts w:ascii="Consolas" w:hAnsi="Consolas"/>
          <w:sz w:val="17"/>
          <w:lang w:val="es-MX"/>
        </w:rPr>
        <w:t>) _</w:t>
      </w:r>
      <w:proofErr w:type="spellStart"/>
      <w:r w:rsidRPr="00A848EC">
        <w:rPr>
          <w:rFonts w:ascii="Consolas" w:hAnsi="Consolas"/>
          <w:sz w:val="17"/>
          <w:lang w:val="es-MX"/>
        </w:rPr>
        <w:t>controller.add</w:t>
      </w:r>
      <w:proofErr w:type="spellEnd"/>
      <w:r w:rsidRPr="00A848EC">
        <w:rPr>
          <w:rFonts w:ascii="Consolas" w:hAnsi="Consolas"/>
          <w:sz w:val="17"/>
          <w:lang w:val="es-MX"/>
        </w:rPr>
        <w:t>(</w:t>
      </w:r>
      <w:proofErr w:type="spellStart"/>
      <w:r w:rsidRPr="00A848EC">
        <w:rPr>
          <w:rFonts w:ascii="Consolas" w:hAnsi="Consolas"/>
          <w:sz w:val="17"/>
          <w:lang w:val="es-MX"/>
        </w:rPr>
        <w:t>parsed</w:t>
      </w:r>
      <w:proofErr w:type="spellEnd"/>
      <w:r w:rsidRPr="00A848EC">
        <w:rPr>
          <w:rFonts w:ascii="Consolas" w:hAnsi="Consolas"/>
          <w:sz w:val="17"/>
          <w:lang w:val="es-MX"/>
        </w:rPr>
        <w:t>);</w:t>
      </w:r>
      <w:r w:rsidRPr="00A848EC">
        <w:rPr>
          <w:rFonts w:ascii="Consolas" w:hAnsi="Consolas"/>
          <w:sz w:val="17"/>
          <w:lang w:val="es-MX"/>
        </w:rPr>
        <w:br/>
        <w:t>}).</w:t>
      </w:r>
      <w:proofErr w:type="spellStart"/>
      <w:r w:rsidRPr="00A848EC">
        <w:rPr>
          <w:rFonts w:ascii="Consolas" w:hAnsi="Consolas"/>
          <w:sz w:val="17"/>
          <w:lang w:val="es-MX"/>
        </w:rPr>
        <w:t>toJS</w:t>
      </w:r>
      <w:proofErr w:type="spellEnd"/>
      <w:r w:rsidRPr="00A848EC">
        <w:rPr>
          <w:rFonts w:ascii="Consolas" w:hAnsi="Consolas"/>
          <w:sz w:val="17"/>
          <w:lang w:val="es-MX"/>
        </w:rPr>
        <w:t>;</w:t>
      </w:r>
    </w:p>
    <w:p w14:paraId="7F25E099" w14:textId="77777777" w:rsidR="00F80E3E" w:rsidRDefault="00000000">
      <w:r>
        <w:t xml:space="preserve">Reglas </w:t>
      </w:r>
      <w:proofErr w:type="spellStart"/>
      <w:r>
        <w:t>aplicadas</w:t>
      </w:r>
      <w:proofErr w:type="spellEnd"/>
      <w:r>
        <w:t>:</w:t>
      </w:r>
    </w:p>
    <w:p w14:paraId="6B2655F4" w14:textId="77777777" w:rsidR="00F80E3E" w:rsidRPr="00A848EC" w:rsidRDefault="00000000">
      <w:pPr>
        <w:pStyle w:val="ListNumber"/>
        <w:rPr>
          <w:lang w:val="es-MX"/>
        </w:rPr>
      </w:pPr>
      <w:r w:rsidRPr="00A848EC">
        <w:rPr>
          <w:b/>
          <w:lang w:val="es-MX"/>
        </w:rPr>
        <w:t>Rechazo por `</w:t>
      </w:r>
      <w:proofErr w:type="spellStart"/>
      <w:r w:rsidRPr="00A848EC">
        <w:rPr>
          <w:b/>
          <w:lang w:val="es-MX"/>
        </w:rPr>
        <w:t>origin</w:t>
      </w:r>
      <w:proofErr w:type="spellEnd"/>
      <w:r w:rsidRPr="00A848EC">
        <w:rPr>
          <w:b/>
          <w:lang w:val="es-MX"/>
        </w:rPr>
        <w:t>`</w:t>
      </w:r>
      <w:r w:rsidRPr="00A848EC">
        <w:rPr>
          <w:lang w:val="es-MX"/>
        </w:rPr>
        <w:t xml:space="preserve">: solo se procesan mensajes del mismo </w:t>
      </w:r>
      <w:proofErr w:type="spellStart"/>
      <w:r w:rsidRPr="00A848EC">
        <w:rPr>
          <w:lang w:val="es-MX"/>
        </w:rPr>
        <w:t>origin</w:t>
      </w:r>
      <w:proofErr w:type="spellEnd"/>
      <w:r w:rsidRPr="00A848EC">
        <w:rPr>
          <w:lang w:val="es-MX"/>
        </w:rPr>
        <w:t xml:space="preserve"> (previene XSS/CSRF</w:t>
      </w:r>
    </w:p>
    <w:p w14:paraId="38BC52AC" w14:textId="77777777" w:rsidR="00F80E3E" w:rsidRDefault="00000000">
      <w:r w:rsidRPr="00A848EC">
        <w:rPr>
          <w:lang w:val="es-MX"/>
        </w:rPr>
        <w:t xml:space="preserve">   </w:t>
      </w:r>
      <w:proofErr w:type="spellStart"/>
      <w:r>
        <w:t>vía</w:t>
      </w:r>
      <w:proofErr w:type="spellEnd"/>
      <w:r>
        <w:t xml:space="preserve"> canales entre </w:t>
      </w:r>
      <w:proofErr w:type="spellStart"/>
      <w:r>
        <w:t>pestañas</w:t>
      </w:r>
      <w:proofErr w:type="spellEnd"/>
      <w:r>
        <w:t>).</w:t>
      </w:r>
    </w:p>
    <w:p w14:paraId="2BBC7304" w14:textId="77777777" w:rsidR="00F80E3E" w:rsidRPr="00A848EC" w:rsidRDefault="00000000">
      <w:pPr>
        <w:pStyle w:val="ListNumber"/>
        <w:rPr>
          <w:lang w:val="es-MX"/>
        </w:rPr>
      </w:pPr>
      <w:r w:rsidRPr="00A848EC">
        <w:rPr>
          <w:b/>
          <w:lang w:val="es-MX"/>
        </w:rPr>
        <w:t xml:space="preserve">Validación de </w:t>
      </w:r>
      <w:proofErr w:type="spellStart"/>
      <w:r w:rsidRPr="00A848EC">
        <w:rPr>
          <w:b/>
          <w:lang w:val="es-MX"/>
        </w:rPr>
        <w:t>schema</w:t>
      </w:r>
      <w:proofErr w:type="spellEnd"/>
      <w:r w:rsidRPr="00A848EC">
        <w:rPr>
          <w:lang w:val="es-MX"/>
        </w:rPr>
        <w:t>: se verifica la estructura mínima (</w:t>
      </w:r>
      <w:proofErr w:type="spellStart"/>
      <w:r w:rsidRPr="00A848EC">
        <w:rPr>
          <w:rFonts w:ascii="Consolas" w:hAnsi="Consolas"/>
          <w:sz w:val="18"/>
          <w:lang w:val="es-MX"/>
        </w:rPr>
        <w:t>type</w:t>
      </w:r>
      <w:proofErr w:type="spellEnd"/>
      <w:r w:rsidRPr="00A848EC">
        <w:rPr>
          <w:lang w:val="es-MX"/>
        </w:rPr>
        <w:t xml:space="preserve"> </w:t>
      </w:r>
      <w:proofErr w:type="spellStart"/>
      <w:r w:rsidRPr="00A848EC">
        <w:rPr>
          <w:lang w:val="es-MX"/>
        </w:rPr>
        <w:t>string</w:t>
      </w:r>
      <w:proofErr w:type="spellEnd"/>
      <w:r w:rsidRPr="00A848EC">
        <w:rPr>
          <w:lang w:val="es-MX"/>
        </w:rPr>
        <w:t>) antes de</w:t>
      </w:r>
    </w:p>
    <w:p w14:paraId="779534D2" w14:textId="77777777" w:rsidR="00F80E3E" w:rsidRPr="00A848EC" w:rsidRDefault="00000000">
      <w:pPr>
        <w:rPr>
          <w:lang w:val="es-MX"/>
        </w:rPr>
      </w:pPr>
      <w:r w:rsidRPr="00A848EC">
        <w:rPr>
          <w:lang w:val="es-MX"/>
        </w:rPr>
        <w:lastRenderedPageBreak/>
        <w:t xml:space="preserve">   aplicar la acción (previene </w:t>
      </w:r>
      <w:proofErr w:type="spellStart"/>
      <w:r w:rsidRPr="00A848EC">
        <w:rPr>
          <w:lang w:val="es-MX"/>
        </w:rPr>
        <w:t>payloads</w:t>
      </w:r>
      <w:proofErr w:type="spellEnd"/>
      <w:r w:rsidRPr="00A848EC">
        <w:rPr>
          <w:lang w:val="es-MX"/>
        </w:rPr>
        <w:t xml:space="preserve"> maliciosos).</w:t>
      </w:r>
    </w:p>
    <w:p w14:paraId="32184A5C" w14:textId="77777777" w:rsidR="00F80E3E" w:rsidRPr="00A848EC" w:rsidRDefault="00000000">
      <w:pPr>
        <w:pStyle w:val="ListNumber"/>
        <w:rPr>
          <w:lang w:val="es-MX"/>
        </w:rPr>
      </w:pPr>
      <w:r w:rsidRPr="00A848EC">
        <w:rPr>
          <w:b/>
          <w:lang w:val="es-MX"/>
        </w:rPr>
        <w:t xml:space="preserve">Validación de formato: el </w:t>
      </w:r>
      <w:proofErr w:type="spellStart"/>
      <w:r w:rsidRPr="00A848EC">
        <w:rPr>
          <w:b/>
          <w:lang w:val="es-MX"/>
        </w:rPr>
        <w:t>payload</w:t>
      </w:r>
      <w:proofErr w:type="spellEnd"/>
      <w:r w:rsidRPr="00A848EC">
        <w:rPr>
          <w:b/>
          <w:lang w:val="es-MX"/>
        </w:rPr>
        <w:t xml:space="preserve"> debe ser JSON válido (</w:t>
      </w:r>
      <w:proofErr w:type="spellStart"/>
      <w:r w:rsidRPr="00A848EC">
        <w:rPr>
          <w:b/>
          <w:lang w:val="es-MX"/>
        </w:rPr>
        <w:t>Map</w:t>
      </w:r>
      <w:proofErr w:type="spellEnd"/>
      <w:r w:rsidRPr="00A848EC">
        <w:rPr>
          <w:b/>
          <w:lang w:val="es-MX"/>
        </w:rPr>
        <w:t xml:space="preserve">) y solo se emite al </w:t>
      </w:r>
      <w:proofErr w:type="spellStart"/>
      <w:r w:rsidRPr="00A848EC">
        <w:rPr>
          <w:b/>
          <w:lang w:val="es-MX"/>
        </w:rPr>
        <w:t>stream</w:t>
      </w:r>
      <w:proofErr w:type="spellEnd"/>
      <w:r w:rsidRPr="00A848EC">
        <w:rPr>
          <w:b/>
          <w:lang w:val="es-MX"/>
        </w:rPr>
        <w:t xml:space="preserve"> si el </w:t>
      </w:r>
      <w:proofErr w:type="spellStart"/>
      <w:r w:rsidRPr="00A848EC">
        <w:rPr>
          <w:b/>
          <w:lang w:val="es-MX"/>
        </w:rPr>
        <w:t>parseo</w:t>
      </w:r>
      <w:proofErr w:type="spellEnd"/>
      <w:r w:rsidRPr="00A848EC">
        <w:rPr>
          <w:b/>
          <w:lang w:val="es-MX"/>
        </w:rPr>
        <w:t xml:space="preserve"> es correcto; cualquier mensaje mal formado o de otro </w:t>
      </w:r>
      <w:proofErr w:type="spellStart"/>
      <w:r w:rsidRPr="00A848EC">
        <w:rPr>
          <w:b/>
          <w:lang w:val="es-MX"/>
        </w:rPr>
        <w:t>origin</w:t>
      </w:r>
      <w:proofErr w:type="spellEnd"/>
      <w:r w:rsidRPr="00A848EC">
        <w:rPr>
          <w:b/>
          <w:lang w:val="es-MX"/>
        </w:rPr>
        <w:t xml:space="preserve"> se descarta sin procesarse.</w:t>
      </w:r>
    </w:p>
    <w:p w14:paraId="68E97ED1" w14:textId="77777777" w:rsidR="00F80E3E" w:rsidRDefault="00000000">
      <w:pPr>
        <w:pStyle w:val="Heading3"/>
      </w:pPr>
      <w:r>
        <w:t xml:space="preserve">1.3 </w:t>
      </w:r>
      <w:proofErr w:type="spellStart"/>
      <w:r>
        <w:t>Riesgo</w:t>
      </w:r>
      <w:proofErr w:type="spellEnd"/>
      <w:r>
        <w:t xml:space="preserve"> </w:t>
      </w:r>
      <w:proofErr w:type="spellStart"/>
      <w:r>
        <w:t>cubierto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80E3E" w14:paraId="316F3C79" w14:textId="77777777">
        <w:tc>
          <w:tcPr>
            <w:tcW w:w="4320" w:type="dxa"/>
          </w:tcPr>
          <w:p w14:paraId="60B2F822" w14:textId="77777777" w:rsidR="00F80E3E" w:rsidRDefault="00000000">
            <w:r>
              <w:t>Ataque</w:t>
            </w:r>
          </w:p>
        </w:tc>
        <w:tc>
          <w:tcPr>
            <w:tcW w:w="4320" w:type="dxa"/>
          </w:tcPr>
          <w:p w14:paraId="4CE612E2" w14:textId="77777777" w:rsidR="00F80E3E" w:rsidRDefault="00000000">
            <w:r>
              <w:t>Mitigación</w:t>
            </w:r>
          </w:p>
        </w:tc>
      </w:tr>
      <w:tr w:rsidR="00F80E3E" w:rsidRPr="00A848EC" w14:paraId="6DBDEE81" w14:textId="77777777">
        <w:tc>
          <w:tcPr>
            <w:tcW w:w="4320" w:type="dxa"/>
          </w:tcPr>
          <w:p w14:paraId="136FB5AB" w14:textId="77777777" w:rsidR="00F80E3E" w:rsidRDefault="00000000">
            <w:r>
              <w:t>XSS payload vía BroadcastChannel</w:t>
            </w:r>
          </w:p>
        </w:tc>
        <w:tc>
          <w:tcPr>
            <w:tcW w:w="4320" w:type="dxa"/>
          </w:tcPr>
          <w:p w14:paraId="3F990E14" w14:textId="77777777" w:rsidR="00F80E3E" w:rsidRPr="00A848EC" w:rsidRDefault="00000000">
            <w:pPr>
              <w:rPr>
                <w:lang w:val="es-MX"/>
              </w:rPr>
            </w:pPr>
            <w:r w:rsidRPr="00A848EC">
              <w:rPr>
                <w:lang w:val="es-MX"/>
              </w:rPr>
              <w:t xml:space="preserve">Validación de </w:t>
            </w:r>
            <w:proofErr w:type="spellStart"/>
            <w:r w:rsidRPr="00A848EC">
              <w:rPr>
                <w:lang w:val="es-MX"/>
              </w:rPr>
              <w:t>origin</w:t>
            </w:r>
            <w:proofErr w:type="spellEnd"/>
            <w:r w:rsidRPr="00A848EC">
              <w:rPr>
                <w:lang w:val="es-MX"/>
              </w:rPr>
              <w:t xml:space="preserve"> + </w:t>
            </w:r>
            <w:proofErr w:type="spellStart"/>
            <w:r w:rsidRPr="00A848EC">
              <w:rPr>
                <w:lang w:val="es-MX"/>
              </w:rPr>
              <w:t>schema</w:t>
            </w:r>
            <w:proofErr w:type="spellEnd"/>
            <w:r w:rsidRPr="00A848EC">
              <w:rPr>
                <w:lang w:val="es-MX"/>
              </w:rPr>
              <w:t xml:space="preserve"> (JSON) + emisor identificado</w:t>
            </w:r>
          </w:p>
        </w:tc>
      </w:tr>
      <w:tr w:rsidR="00F80E3E" w14:paraId="1A943D40" w14:textId="77777777">
        <w:tc>
          <w:tcPr>
            <w:tcW w:w="4320" w:type="dxa"/>
          </w:tcPr>
          <w:p w14:paraId="2A73B184" w14:textId="77777777" w:rsidR="00F80E3E" w:rsidRDefault="00000000">
            <w:r>
              <w:t>Spoofing de origin</w:t>
            </w:r>
          </w:p>
        </w:tc>
        <w:tc>
          <w:tcPr>
            <w:tcW w:w="4320" w:type="dxa"/>
          </w:tcPr>
          <w:p w14:paraId="336DE919" w14:textId="77777777" w:rsidR="00F80E3E" w:rsidRDefault="00000000">
            <w:r>
              <w:t xml:space="preserve">Comparación exacta contra </w:t>
            </w:r>
            <w:r>
              <w:rPr>
                <w:rFonts w:ascii="Consolas" w:hAnsi="Consolas"/>
                <w:sz w:val="18"/>
              </w:rPr>
              <w:t>window.location.origin</w:t>
            </w:r>
          </w:p>
        </w:tc>
      </w:tr>
      <w:tr w:rsidR="00F80E3E" w:rsidRPr="00A848EC" w14:paraId="2747FF63" w14:textId="77777777">
        <w:tc>
          <w:tcPr>
            <w:tcW w:w="4320" w:type="dxa"/>
          </w:tcPr>
          <w:p w14:paraId="43FE7992" w14:textId="77777777" w:rsidR="00F80E3E" w:rsidRDefault="00000000">
            <w:r>
              <w:t>Datos mal formados</w:t>
            </w:r>
          </w:p>
        </w:tc>
        <w:tc>
          <w:tcPr>
            <w:tcW w:w="4320" w:type="dxa"/>
          </w:tcPr>
          <w:p w14:paraId="148AAE28" w14:textId="77777777" w:rsidR="00F80E3E" w:rsidRPr="00A848EC" w:rsidRDefault="00000000">
            <w:pPr>
              <w:rPr>
                <w:lang w:val="es-MX"/>
              </w:rPr>
            </w:pPr>
            <w:r w:rsidRPr="00A848EC">
              <w:rPr>
                <w:lang w:val="es-MX"/>
              </w:rPr>
              <w:t>Validación de tipo antes de procesar</w:t>
            </w:r>
          </w:p>
        </w:tc>
      </w:tr>
    </w:tbl>
    <w:p w14:paraId="101D3E0D" w14:textId="77777777" w:rsidR="00F80E3E" w:rsidRPr="00A848EC" w:rsidRDefault="00000000">
      <w:pPr>
        <w:rPr>
          <w:lang w:val="es-MX"/>
        </w:rPr>
      </w:pPr>
      <w:r w:rsidRPr="00A848EC">
        <w:rPr>
          <w:lang w:val="es-MX"/>
        </w:rPr>
        <w:t>------------------------------------------------------------</w:t>
      </w:r>
    </w:p>
    <w:p w14:paraId="4CE23E55" w14:textId="77777777" w:rsidR="00F80E3E" w:rsidRPr="00A848EC" w:rsidRDefault="00000000">
      <w:pPr>
        <w:pStyle w:val="Heading2"/>
        <w:rPr>
          <w:lang w:val="es-MX"/>
        </w:rPr>
      </w:pPr>
      <w:r w:rsidRPr="00A848EC">
        <w:rPr>
          <w:lang w:val="es-MX"/>
        </w:rPr>
        <w:t>2. LFPDPPP — Datos personales identificados con base legal</w:t>
      </w:r>
    </w:p>
    <w:p w14:paraId="1E7E12E8" w14:textId="77777777" w:rsidR="00F80E3E" w:rsidRDefault="00000000">
      <w:pPr>
        <w:pStyle w:val="Heading3"/>
      </w:pPr>
      <w:r>
        <w:t xml:space="preserve">2.1 </w:t>
      </w:r>
      <w:proofErr w:type="spellStart"/>
      <w:r>
        <w:t>Leyes</w:t>
      </w:r>
      <w:proofErr w:type="spellEnd"/>
      <w:r>
        <w:t xml:space="preserve"> </w:t>
      </w:r>
      <w:proofErr w:type="spellStart"/>
      <w:r>
        <w:t>aplicables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80E3E" w14:paraId="118993A8" w14:textId="77777777">
        <w:tc>
          <w:tcPr>
            <w:tcW w:w="2880" w:type="dxa"/>
          </w:tcPr>
          <w:p w14:paraId="65A80175" w14:textId="77777777" w:rsidR="00F80E3E" w:rsidRDefault="00000000">
            <w:r>
              <w:t>Ley</w:t>
            </w:r>
          </w:p>
        </w:tc>
        <w:tc>
          <w:tcPr>
            <w:tcW w:w="2880" w:type="dxa"/>
          </w:tcPr>
          <w:p w14:paraId="794CC1AA" w14:textId="77777777" w:rsidR="00F80E3E" w:rsidRDefault="00000000">
            <w:r>
              <w:t>Aplica</w:t>
            </w:r>
          </w:p>
        </w:tc>
        <w:tc>
          <w:tcPr>
            <w:tcW w:w="2880" w:type="dxa"/>
          </w:tcPr>
          <w:p w14:paraId="10AE80A2" w14:textId="77777777" w:rsidR="00F80E3E" w:rsidRDefault="00000000">
            <w:r>
              <w:t>Justificación</w:t>
            </w:r>
          </w:p>
        </w:tc>
      </w:tr>
      <w:tr w:rsidR="00F80E3E" w:rsidRPr="00A848EC" w14:paraId="56A553FF" w14:textId="77777777">
        <w:tc>
          <w:tcPr>
            <w:tcW w:w="2880" w:type="dxa"/>
          </w:tcPr>
          <w:p w14:paraId="65F24E79" w14:textId="77777777" w:rsidR="00F80E3E" w:rsidRDefault="00000000">
            <w:r>
              <w:rPr>
                <w:b/>
              </w:rPr>
              <w:t>LFPDPPP (México)</w:t>
            </w:r>
          </w:p>
        </w:tc>
        <w:tc>
          <w:tcPr>
            <w:tcW w:w="2880" w:type="dxa"/>
          </w:tcPr>
          <w:p w14:paraId="1BB96BE0" w14:textId="77777777" w:rsidR="00F80E3E" w:rsidRDefault="00000000">
            <w:r>
              <w:t>Sí</w:t>
            </w:r>
          </w:p>
        </w:tc>
        <w:tc>
          <w:tcPr>
            <w:tcW w:w="2880" w:type="dxa"/>
          </w:tcPr>
          <w:p w14:paraId="336C23C7" w14:textId="77777777" w:rsidR="00F80E3E" w:rsidRPr="00A848EC" w:rsidRDefault="00000000">
            <w:pPr>
              <w:rPr>
                <w:lang w:val="es-MX"/>
              </w:rPr>
            </w:pPr>
            <w:r w:rsidRPr="00A848EC">
              <w:rPr>
                <w:lang w:val="es-MX"/>
              </w:rPr>
              <w:t>Se maneja correo, sesión e ID de dispositivo. Exige consentimiento y aviso de privacidad.</w:t>
            </w:r>
          </w:p>
        </w:tc>
      </w:tr>
      <w:tr w:rsidR="00F80E3E" w:rsidRPr="00A848EC" w14:paraId="5292FAEB" w14:textId="77777777">
        <w:tc>
          <w:tcPr>
            <w:tcW w:w="2880" w:type="dxa"/>
          </w:tcPr>
          <w:p w14:paraId="1F943B26" w14:textId="77777777" w:rsidR="00F80E3E" w:rsidRDefault="00000000">
            <w:r>
              <w:t>Código de Comercio</w:t>
            </w:r>
          </w:p>
        </w:tc>
        <w:tc>
          <w:tcPr>
            <w:tcW w:w="2880" w:type="dxa"/>
          </w:tcPr>
          <w:p w14:paraId="14ADEEA8" w14:textId="77777777" w:rsidR="00F80E3E" w:rsidRDefault="00000000">
            <w:r>
              <w:t>No</w:t>
            </w:r>
          </w:p>
        </w:tc>
        <w:tc>
          <w:tcPr>
            <w:tcW w:w="2880" w:type="dxa"/>
          </w:tcPr>
          <w:p w14:paraId="6FA9724E" w14:textId="77777777" w:rsidR="00F80E3E" w:rsidRPr="00A848EC" w:rsidRDefault="00000000">
            <w:pPr>
              <w:rPr>
                <w:lang w:val="es-MX"/>
              </w:rPr>
            </w:pPr>
            <w:r w:rsidRPr="00A848EC">
              <w:rPr>
                <w:lang w:val="es-MX"/>
              </w:rPr>
              <w:t>No hay transacciones reales (sin pasarela de pago).</w:t>
            </w:r>
          </w:p>
        </w:tc>
      </w:tr>
      <w:tr w:rsidR="00F80E3E" w14:paraId="5683C9EC" w14:textId="77777777">
        <w:tc>
          <w:tcPr>
            <w:tcW w:w="2880" w:type="dxa"/>
          </w:tcPr>
          <w:p w14:paraId="6BB0E874" w14:textId="77777777" w:rsidR="00F80E3E" w:rsidRDefault="00000000">
            <w:r>
              <w:t>GDPR</w:t>
            </w:r>
          </w:p>
        </w:tc>
        <w:tc>
          <w:tcPr>
            <w:tcW w:w="2880" w:type="dxa"/>
          </w:tcPr>
          <w:p w14:paraId="7CD2973C" w14:textId="77777777" w:rsidR="00F80E3E" w:rsidRDefault="00000000">
            <w:r>
              <w:t>No obligatorio</w:t>
            </w:r>
          </w:p>
        </w:tc>
        <w:tc>
          <w:tcPr>
            <w:tcW w:w="2880" w:type="dxa"/>
          </w:tcPr>
          <w:p w14:paraId="3600C49F" w14:textId="77777777" w:rsidR="00F80E3E" w:rsidRDefault="00000000">
            <w:r>
              <w:t>Buenas prácticas opcionales.</w:t>
            </w:r>
          </w:p>
        </w:tc>
      </w:tr>
      <w:tr w:rsidR="00F80E3E" w14:paraId="137A9AD3" w14:textId="77777777">
        <w:tc>
          <w:tcPr>
            <w:tcW w:w="2880" w:type="dxa"/>
          </w:tcPr>
          <w:p w14:paraId="18E64B7D" w14:textId="77777777" w:rsidR="00F80E3E" w:rsidRDefault="00000000">
            <w:r>
              <w:t>COPPA</w:t>
            </w:r>
          </w:p>
        </w:tc>
        <w:tc>
          <w:tcPr>
            <w:tcW w:w="2880" w:type="dxa"/>
          </w:tcPr>
          <w:p w14:paraId="55EAAB56" w14:textId="77777777" w:rsidR="00F80E3E" w:rsidRDefault="00000000">
            <w:r>
              <w:t>No</w:t>
            </w:r>
          </w:p>
        </w:tc>
        <w:tc>
          <w:tcPr>
            <w:tcW w:w="2880" w:type="dxa"/>
          </w:tcPr>
          <w:p w14:paraId="26BBF389" w14:textId="77777777" w:rsidR="00F80E3E" w:rsidRDefault="00000000">
            <w:r>
              <w:t>Público objetivo +15 años.</w:t>
            </w:r>
          </w:p>
        </w:tc>
      </w:tr>
    </w:tbl>
    <w:p w14:paraId="61925223" w14:textId="77777777" w:rsidR="00F80E3E" w:rsidRDefault="00000000">
      <w:pPr>
        <w:pStyle w:val="Heading3"/>
      </w:pPr>
      <w:r>
        <w:t>2.2 Datos personales y base legal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80E3E" w14:paraId="2DF102EF" w14:textId="77777777">
        <w:tc>
          <w:tcPr>
            <w:tcW w:w="2160" w:type="dxa"/>
          </w:tcPr>
          <w:p w14:paraId="4565FF7A" w14:textId="77777777" w:rsidR="00F80E3E" w:rsidRDefault="00000000">
            <w:r>
              <w:t>Dato</w:t>
            </w:r>
          </w:p>
        </w:tc>
        <w:tc>
          <w:tcPr>
            <w:tcW w:w="2160" w:type="dxa"/>
          </w:tcPr>
          <w:p w14:paraId="7506C156" w14:textId="77777777" w:rsidR="00F80E3E" w:rsidRDefault="00000000">
            <w:r>
              <w:t>Tipo</w:t>
            </w:r>
          </w:p>
        </w:tc>
        <w:tc>
          <w:tcPr>
            <w:tcW w:w="2160" w:type="dxa"/>
          </w:tcPr>
          <w:p w14:paraId="1F33EE2A" w14:textId="77777777" w:rsidR="00F80E3E" w:rsidRDefault="00000000">
            <w:r>
              <w:t>Clasificación LFPDPPP</w:t>
            </w:r>
          </w:p>
        </w:tc>
        <w:tc>
          <w:tcPr>
            <w:tcW w:w="2160" w:type="dxa"/>
          </w:tcPr>
          <w:p w14:paraId="264486B8" w14:textId="77777777" w:rsidR="00F80E3E" w:rsidRDefault="00000000">
            <w:r>
              <w:t>Base legal / Finalidad</w:t>
            </w:r>
          </w:p>
        </w:tc>
      </w:tr>
      <w:tr w:rsidR="00F80E3E" w:rsidRPr="00A848EC" w14:paraId="607B53AC" w14:textId="77777777">
        <w:tc>
          <w:tcPr>
            <w:tcW w:w="2160" w:type="dxa"/>
          </w:tcPr>
          <w:p w14:paraId="120A463F" w14:textId="77777777" w:rsidR="00F80E3E" w:rsidRDefault="00000000">
            <w:r>
              <w:t>Correo</w:t>
            </w:r>
          </w:p>
        </w:tc>
        <w:tc>
          <w:tcPr>
            <w:tcW w:w="2160" w:type="dxa"/>
          </w:tcPr>
          <w:p w14:paraId="2F3593F0" w14:textId="77777777" w:rsidR="00F80E3E" w:rsidRDefault="00000000">
            <w:r>
              <w:t>Contacto</w:t>
            </w:r>
          </w:p>
        </w:tc>
        <w:tc>
          <w:tcPr>
            <w:tcW w:w="2160" w:type="dxa"/>
          </w:tcPr>
          <w:p w14:paraId="357928BE" w14:textId="77777777" w:rsidR="00F80E3E" w:rsidRDefault="00000000">
            <w:r>
              <w:t>Personal</w:t>
            </w:r>
          </w:p>
        </w:tc>
        <w:tc>
          <w:tcPr>
            <w:tcW w:w="2160" w:type="dxa"/>
          </w:tcPr>
          <w:p w14:paraId="041CD09A" w14:textId="77777777" w:rsidR="00F80E3E" w:rsidRPr="00A848EC" w:rsidRDefault="00000000">
            <w:pPr>
              <w:rPr>
                <w:lang w:val="es-MX"/>
              </w:rPr>
            </w:pPr>
            <w:r w:rsidRPr="00A848EC">
              <w:rPr>
                <w:lang w:val="es-MX"/>
              </w:rPr>
              <w:t>Autenticación y recuperación de cuenta (consentimiento)</w:t>
            </w:r>
          </w:p>
        </w:tc>
      </w:tr>
      <w:tr w:rsidR="00F80E3E" w14:paraId="65776C6D" w14:textId="77777777">
        <w:tc>
          <w:tcPr>
            <w:tcW w:w="2160" w:type="dxa"/>
          </w:tcPr>
          <w:p w14:paraId="7645E25F" w14:textId="77777777" w:rsidR="00F80E3E" w:rsidRDefault="00000000">
            <w:proofErr w:type="spellStart"/>
            <w:r>
              <w:t>Nombre</w:t>
            </w:r>
            <w:proofErr w:type="spellEnd"/>
          </w:p>
        </w:tc>
        <w:tc>
          <w:tcPr>
            <w:tcW w:w="2160" w:type="dxa"/>
          </w:tcPr>
          <w:p w14:paraId="720A3E23" w14:textId="77777777" w:rsidR="00F80E3E" w:rsidRDefault="00000000">
            <w:r>
              <w:t>Identidad</w:t>
            </w:r>
          </w:p>
        </w:tc>
        <w:tc>
          <w:tcPr>
            <w:tcW w:w="2160" w:type="dxa"/>
          </w:tcPr>
          <w:p w14:paraId="0DFEA6A6" w14:textId="77777777" w:rsidR="00F80E3E" w:rsidRDefault="00000000">
            <w:r>
              <w:t>Personal</w:t>
            </w:r>
          </w:p>
        </w:tc>
        <w:tc>
          <w:tcPr>
            <w:tcW w:w="2160" w:type="dxa"/>
          </w:tcPr>
          <w:p w14:paraId="7D4BF15D" w14:textId="77777777" w:rsidR="00F80E3E" w:rsidRDefault="00000000">
            <w:r>
              <w:t>Personalización de experiencia</w:t>
            </w:r>
          </w:p>
        </w:tc>
      </w:tr>
      <w:tr w:rsidR="00F80E3E" w:rsidRPr="00A848EC" w14:paraId="4AB463A4" w14:textId="77777777">
        <w:tc>
          <w:tcPr>
            <w:tcW w:w="2160" w:type="dxa"/>
          </w:tcPr>
          <w:p w14:paraId="31878450" w14:textId="77777777" w:rsidR="00F80E3E" w:rsidRDefault="00000000">
            <w:r>
              <w:t>JWT / Token de sesión</w:t>
            </w:r>
          </w:p>
        </w:tc>
        <w:tc>
          <w:tcPr>
            <w:tcW w:w="2160" w:type="dxa"/>
          </w:tcPr>
          <w:p w14:paraId="36EBCE6D" w14:textId="77777777" w:rsidR="00F80E3E" w:rsidRDefault="00000000">
            <w:r>
              <w:t>Credencial</w:t>
            </w:r>
          </w:p>
        </w:tc>
        <w:tc>
          <w:tcPr>
            <w:tcW w:w="2160" w:type="dxa"/>
          </w:tcPr>
          <w:p w14:paraId="0F5AEB84" w14:textId="77777777" w:rsidR="00F80E3E" w:rsidRDefault="00000000">
            <w:r>
              <w:t>Sensible</w:t>
            </w:r>
          </w:p>
        </w:tc>
        <w:tc>
          <w:tcPr>
            <w:tcW w:w="2160" w:type="dxa"/>
          </w:tcPr>
          <w:p w14:paraId="2E09D81C" w14:textId="77777777" w:rsidR="00F80E3E" w:rsidRPr="00A848EC" w:rsidRDefault="00000000">
            <w:pPr>
              <w:rPr>
                <w:lang w:val="es-MX"/>
              </w:rPr>
            </w:pPr>
            <w:r w:rsidRPr="00A848EC">
              <w:rPr>
                <w:lang w:val="es-MX"/>
              </w:rPr>
              <w:t>Seguridad de sesión (no se comparte)</w:t>
            </w:r>
          </w:p>
        </w:tc>
      </w:tr>
      <w:tr w:rsidR="00F80E3E" w14:paraId="67E57833" w14:textId="77777777">
        <w:tc>
          <w:tcPr>
            <w:tcW w:w="2160" w:type="dxa"/>
          </w:tcPr>
          <w:p w14:paraId="055F70A2" w14:textId="77777777" w:rsidR="00F80E3E" w:rsidRDefault="00000000">
            <w:r>
              <w:t xml:space="preserve">UUID / MAC de </w:t>
            </w:r>
            <w:proofErr w:type="spellStart"/>
            <w:r>
              <w:t>dispositivo</w:t>
            </w:r>
            <w:proofErr w:type="spellEnd"/>
          </w:p>
        </w:tc>
        <w:tc>
          <w:tcPr>
            <w:tcW w:w="2160" w:type="dxa"/>
          </w:tcPr>
          <w:p w14:paraId="3970B977" w14:textId="77777777" w:rsidR="00F80E3E" w:rsidRDefault="00000000">
            <w:r>
              <w:t>Identificador</w:t>
            </w:r>
          </w:p>
        </w:tc>
        <w:tc>
          <w:tcPr>
            <w:tcW w:w="2160" w:type="dxa"/>
          </w:tcPr>
          <w:p w14:paraId="3487D011" w14:textId="77777777" w:rsidR="00F80E3E" w:rsidRDefault="00000000">
            <w:r>
              <w:t>Sensible</w:t>
            </w:r>
          </w:p>
        </w:tc>
        <w:tc>
          <w:tcPr>
            <w:tcW w:w="2160" w:type="dxa"/>
          </w:tcPr>
          <w:p w14:paraId="5945DABD" w14:textId="77777777" w:rsidR="00F80E3E" w:rsidRDefault="00000000">
            <w:r>
              <w:t>Emparejamiento BLE no autorizado</w:t>
            </w:r>
          </w:p>
        </w:tc>
      </w:tr>
      <w:tr w:rsidR="00F80E3E" w14:paraId="3A1E21E1" w14:textId="77777777">
        <w:tc>
          <w:tcPr>
            <w:tcW w:w="2160" w:type="dxa"/>
          </w:tcPr>
          <w:p w14:paraId="694119D0" w14:textId="77777777" w:rsidR="00F80E3E" w:rsidRDefault="00000000">
            <w:r>
              <w:t>Historial de carrito</w:t>
            </w:r>
          </w:p>
        </w:tc>
        <w:tc>
          <w:tcPr>
            <w:tcW w:w="2160" w:type="dxa"/>
          </w:tcPr>
          <w:p w14:paraId="01881FE0" w14:textId="77777777" w:rsidR="00F80E3E" w:rsidRDefault="00000000">
            <w:r>
              <w:t>Preferencias</w:t>
            </w:r>
          </w:p>
        </w:tc>
        <w:tc>
          <w:tcPr>
            <w:tcW w:w="2160" w:type="dxa"/>
          </w:tcPr>
          <w:p w14:paraId="5E3B89A6" w14:textId="77777777" w:rsidR="00F80E3E" w:rsidRDefault="00000000">
            <w:r>
              <w:t>Personal</w:t>
            </w:r>
          </w:p>
        </w:tc>
        <w:tc>
          <w:tcPr>
            <w:tcW w:w="2160" w:type="dxa"/>
          </w:tcPr>
          <w:p w14:paraId="2D1C84C4" w14:textId="77777777" w:rsidR="00F80E3E" w:rsidRDefault="00000000">
            <w:r>
              <w:t>Sincronización entre dispositivos</w:t>
            </w:r>
          </w:p>
        </w:tc>
      </w:tr>
    </w:tbl>
    <w:p w14:paraId="310683F0" w14:textId="77777777" w:rsidR="00F80E3E" w:rsidRPr="00A848EC" w:rsidRDefault="00000000">
      <w:pPr>
        <w:rPr>
          <w:lang w:val="es-MX"/>
        </w:rPr>
      </w:pPr>
      <w:r w:rsidRPr="00A848EC">
        <w:rPr>
          <w:lang w:val="es-MX"/>
        </w:rPr>
        <w:t>Todos los datos personales se tratan conforme al consentimiento otorgado en el Aviso de</w:t>
      </w:r>
    </w:p>
    <w:p w14:paraId="620067CD" w14:textId="77777777" w:rsidR="00F80E3E" w:rsidRPr="00A848EC" w:rsidRDefault="00000000">
      <w:pPr>
        <w:rPr>
          <w:lang w:val="es-MX"/>
        </w:rPr>
      </w:pPr>
      <w:r w:rsidRPr="00A848EC">
        <w:rPr>
          <w:lang w:val="es-MX"/>
        </w:rPr>
        <w:t>Privacidad (sección 3).</w:t>
      </w:r>
    </w:p>
    <w:p w14:paraId="449B069A" w14:textId="77777777" w:rsidR="00F80E3E" w:rsidRPr="00A848EC" w:rsidRDefault="00000000">
      <w:pPr>
        <w:rPr>
          <w:lang w:val="es-MX"/>
        </w:rPr>
      </w:pPr>
      <w:r w:rsidRPr="00A848EC">
        <w:rPr>
          <w:lang w:val="es-MX"/>
        </w:rPr>
        <w:t>------------------------------------------------------------</w:t>
      </w:r>
    </w:p>
    <w:p w14:paraId="0A5927B4" w14:textId="77777777" w:rsidR="00F80E3E" w:rsidRPr="00A848EC" w:rsidRDefault="00000000">
      <w:pPr>
        <w:pStyle w:val="Heading2"/>
        <w:rPr>
          <w:lang w:val="es-MX"/>
        </w:rPr>
      </w:pPr>
      <w:r w:rsidRPr="00A848EC">
        <w:rPr>
          <w:lang w:val="es-MX"/>
        </w:rPr>
        <w:lastRenderedPageBreak/>
        <w:t>3. Aviso de Privacidad</w:t>
      </w:r>
    </w:p>
    <w:p w14:paraId="1954CB22" w14:textId="77777777" w:rsidR="00F80E3E" w:rsidRPr="00A848EC" w:rsidRDefault="00000000">
      <w:pPr>
        <w:pStyle w:val="Heading3"/>
        <w:rPr>
          <w:lang w:val="es-MX"/>
        </w:rPr>
      </w:pPr>
      <w:r w:rsidRPr="00A848EC">
        <w:rPr>
          <w:lang w:val="es-MX"/>
        </w:rPr>
        <w:t>GAMESTORE — AVISO DE PRIVACIDAD</w:t>
      </w:r>
    </w:p>
    <w:p w14:paraId="6501874E" w14:textId="77777777" w:rsidR="00F80E3E" w:rsidRPr="00A848EC" w:rsidRDefault="00000000">
      <w:pPr>
        <w:rPr>
          <w:lang w:val="es-MX"/>
        </w:rPr>
      </w:pPr>
      <w:r w:rsidRPr="00A848EC">
        <w:rPr>
          <w:b/>
          <w:lang w:val="es-MX"/>
        </w:rPr>
        <w:t>Responsable:</w:t>
      </w:r>
      <w:r w:rsidRPr="00A848EC">
        <w:rPr>
          <w:lang w:val="es-MX"/>
        </w:rPr>
        <w:t xml:space="preserve"> </w:t>
      </w:r>
      <w:proofErr w:type="spellStart"/>
      <w:r w:rsidRPr="00A848EC">
        <w:rPr>
          <w:lang w:val="es-MX"/>
        </w:rPr>
        <w:t>GameStore</w:t>
      </w:r>
      <w:proofErr w:type="spellEnd"/>
      <w:r w:rsidRPr="00A848EC">
        <w:rPr>
          <w:lang w:val="es-MX"/>
        </w:rPr>
        <w:t xml:space="preserve"> (Israel Gómez Bonilla).</w:t>
      </w:r>
    </w:p>
    <w:p w14:paraId="06B09EC5" w14:textId="77777777" w:rsidR="00F80E3E" w:rsidRPr="00A848EC" w:rsidRDefault="00000000">
      <w:pPr>
        <w:rPr>
          <w:lang w:val="es-MX"/>
        </w:rPr>
      </w:pPr>
      <w:r w:rsidRPr="00A848EC">
        <w:rPr>
          <w:lang w:val="es-MX"/>
        </w:rPr>
        <w:t>De conformidad con la Ley Federal de Protección de Datos Personales en Posesión de los</w:t>
      </w:r>
    </w:p>
    <w:p w14:paraId="40C7A077" w14:textId="77777777" w:rsidR="00F80E3E" w:rsidRPr="00A848EC" w:rsidRDefault="00000000">
      <w:pPr>
        <w:rPr>
          <w:lang w:val="es-MX"/>
        </w:rPr>
      </w:pPr>
      <w:r w:rsidRPr="00A848EC">
        <w:rPr>
          <w:lang w:val="es-MX"/>
        </w:rPr>
        <w:t xml:space="preserve">Particulares (LFPDPPP), </w:t>
      </w:r>
      <w:proofErr w:type="spellStart"/>
      <w:r w:rsidRPr="00A848EC">
        <w:rPr>
          <w:lang w:val="es-MX"/>
        </w:rPr>
        <w:t>GameStore</w:t>
      </w:r>
      <w:proofErr w:type="spellEnd"/>
      <w:r w:rsidRPr="00A848EC">
        <w:rPr>
          <w:lang w:val="es-MX"/>
        </w:rPr>
        <w:t xml:space="preserve"> informa:</w:t>
      </w:r>
    </w:p>
    <w:p w14:paraId="4563D836" w14:textId="77777777" w:rsidR="00F80E3E" w:rsidRPr="00A848EC" w:rsidRDefault="00000000">
      <w:pPr>
        <w:rPr>
          <w:lang w:val="es-MX"/>
        </w:rPr>
      </w:pPr>
      <w:r w:rsidRPr="00A848EC">
        <w:rPr>
          <w:b/>
          <w:lang w:val="es-MX"/>
        </w:rPr>
        <w:t>Datos recabados:</w:t>
      </w:r>
      <w:r w:rsidRPr="00A848EC">
        <w:rPr>
          <w:lang w:val="es-MX"/>
        </w:rPr>
        <w:t xml:space="preserve"> nombre, correo electrónico, identificador de dispositivo (UUID/MAC),</w:t>
      </w:r>
    </w:p>
    <w:p w14:paraId="226A676F" w14:textId="77777777" w:rsidR="00F80E3E" w:rsidRPr="00A848EC" w:rsidRDefault="00000000">
      <w:pPr>
        <w:rPr>
          <w:lang w:val="es-MX"/>
        </w:rPr>
      </w:pPr>
      <w:r w:rsidRPr="00A848EC">
        <w:rPr>
          <w:lang w:val="es-MX"/>
        </w:rPr>
        <w:t>historial de carrito y preferencias.</w:t>
      </w:r>
    </w:p>
    <w:p w14:paraId="670EE2AA" w14:textId="77777777" w:rsidR="00F80E3E" w:rsidRPr="00A848EC" w:rsidRDefault="00000000">
      <w:pPr>
        <w:rPr>
          <w:lang w:val="es-MX"/>
        </w:rPr>
      </w:pPr>
      <w:r w:rsidRPr="00A848EC">
        <w:rPr>
          <w:b/>
          <w:lang w:val="es-MX"/>
        </w:rPr>
        <w:t>Finalidades:</w:t>
      </w:r>
      <w:r w:rsidRPr="00A848EC">
        <w:rPr>
          <w:lang w:val="es-MX"/>
        </w:rPr>
        <w:t xml:space="preserve"> exploración del catálogo, autenticación con doble factor (2FA) vía</w:t>
      </w:r>
    </w:p>
    <w:p w14:paraId="411A8FB1" w14:textId="77777777" w:rsidR="00F80E3E" w:rsidRPr="00A848EC" w:rsidRDefault="00000000">
      <w:pPr>
        <w:rPr>
          <w:lang w:val="es-MX"/>
        </w:rPr>
      </w:pPr>
      <w:r w:rsidRPr="00A848EC">
        <w:rPr>
          <w:lang w:val="es-MX"/>
        </w:rPr>
        <w:t>wearable, sincronización de carrito entre dispositivos y personalización de la experiencia.</w:t>
      </w:r>
    </w:p>
    <w:p w14:paraId="33073D69" w14:textId="77777777" w:rsidR="00F80E3E" w:rsidRPr="00A848EC" w:rsidRDefault="00000000">
      <w:pPr>
        <w:rPr>
          <w:lang w:val="es-MX"/>
        </w:rPr>
      </w:pPr>
      <w:r w:rsidRPr="00A848EC">
        <w:rPr>
          <w:b/>
          <w:lang w:val="es-MX"/>
        </w:rPr>
        <w:t>Transferencias:</w:t>
      </w:r>
      <w:r w:rsidRPr="00A848EC">
        <w:rPr>
          <w:lang w:val="es-MX"/>
        </w:rPr>
        <w:t xml:space="preserve"> no se realizan transferencias a terceros.</w:t>
      </w:r>
    </w:p>
    <w:p w14:paraId="37CBC341" w14:textId="77777777" w:rsidR="00F80E3E" w:rsidRPr="00A848EC" w:rsidRDefault="00000000">
      <w:pPr>
        <w:rPr>
          <w:lang w:val="es-MX"/>
        </w:rPr>
      </w:pPr>
      <w:r w:rsidRPr="00A848EC">
        <w:rPr>
          <w:b/>
          <w:lang w:val="es-MX"/>
        </w:rPr>
        <w:t>Seguridad:</w:t>
      </w:r>
      <w:r w:rsidRPr="00A848EC">
        <w:rPr>
          <w:lang w:val="es-MX"/>
        </w:rPr>
        <w:t xml:space="preserve"> los datos sensibles se almacenan cifrados (</w:t>
      </w:r>
      <w:proofErr w:type="spellStart"/>
      <w:r w:rsidRPr="00A848EC">
        <w:rPr>
          <w:rFonts w:ascii="Consolas" w:hAnsi="Consolas"/>
          <w:sz w:val="18"/>
          <w:lang w:val="es-MX"/>
        </w:rPr>
        <w:t>flutter_secure_storage</w:t>
      </w:r>
      <w:proofErr w:type="spellEnd"/>
      <w:r w:rsidRPr="00A848EC">
        <w:rPr>
          <w:lang w:val="es-MX"/>
        </w:rPr>
        <w:t>) y las</w:t>
      </w:r>
    </w:p>
    <w:p w14:paraId="1F0E73D9" w14:textId="77777777" w:rsidR="00F80E3E" w:rsidRPr="00A848EC" w:rsidRDefault="00000000">
      <w:pPr>
        <w:rPr>
          <w:lang w:val="es-MX"/>
        </w:rPr>
      </w:pPr>
      <w:r w:rsidRPr="00A848EC">
        <w:rPr>
          <w:lang w:val="es-MX"/>
        </w:rPr>
        <w:t xml:space="preserve">comunicaciones se realizan por HTTPS/TLS. Los datos se conservan por un máximo de </w:t>
      </w:r>
      <w:r w:rsidRPr="00A848EC">
        <w:rPr>
          <w:b/>
          <w:lang w:val="es-MX"/>
        </w:rPr>
        <w:t>30 días</w:t>
      </w:r>
    </w:p>
    <w:p w14:paraId="087F2081" w14:textId="77777777" w:rsidR="00F80E3E" w:rsidRPr="00A848EC" w:rsidRDefault="00000000">
      <w:pPr>
        <w:rPr>
          <w:lang w:val="es-MX"/>
        </w:rPr>
      </w:pPr>
      <w:r w:rsidRPr="00A848EC">
        <w:rPr>
          <w:lang w:val="es-MX"/>
        </w:rPr>
        <w:t>(ver Plan de retención de datos, sección 4).</w:t>
      </w:r>
    </w:p>
    <w:p w14:paraId="100EB215" w14:textId="77777777" w:rsidR="00F80E3E" w:rsidRPr="00A848EC" w:rsidRDefault="00000000">
      <w:pPr>
        <w:rPr>
          <w:lang w:val="es-MX"/>
        </w:rPr>
      </w:pPr>
      <w:r w:rsidRPr="00A848EC">
        <w:rPr>
          <w:b/>
          <w:lang w:val="es-MX"/>
        </w:rPr>
        <w:t>Derechos ARCO:</w:t>
      </w:r>
      <w:r w:rsidRPr="00A848EC">
        <w:rPr>
          <w:lang w:val="es-MX"/>
        </w:rPr>
        <w:t xml:space="preserve"> puede ejercer sus derechos de Acceso, Rectificación, Cancelación y</w:t>
      </w:r>
    </w:p>
    <w:p w14:paraId="1ED29278" w14:textId="77777777" w:rsidR="00F80E3E" w:rsidRPr="00A848EC" w:rsidRDefault="00000000">
      <w:pPr>
        <w:rPr>
          <w:lang w:val="es-MX"/>
        </w:rPr>
      </w:pPr>
      <w:r w:rsidRPr="00A848EC">
        <w:rPr>
          <w:lang w:val="es-MX"/>
        </w:rPr>
        <w:t xml:space="preserve">Oposición ante </w:t>
      </w:r>
      <w:proofErr w:type="spellStart"/>
      <w:r w:rsidRPr="00A848EC">
        <w:rPr>
          <w:b/>
          <w:lang w:val="es-MX"/>
        </w:rPr>
        <w:t>privacidad@gamestore.app</w:t>
      </w:r>
      <w:proofErr w:type="spellEnd"/>
      <w:r w:rsidRPr="00A848EC">
        <w:rPr>
          <w:lang w:val="es-MX"/>
        </w:rPr>
        <w:t>.</w:t>
      </w:r>
    </w:p>
    <w:p w14:paraId="0F49B9F9" w14:textId="77777777" w:rsidR="00F80E3E" w:rsidRPr="00A848EC" w:rsidRDefault="00000000">
      <w:pPr>
        <w:rPr>
          <w:lang w:val="es-MX"/>
        </w:rPr>
      </w:pPr>
      <w:r w:rsidRPr="00A848EC">
        <w:rPr>
          <w:b/>
          <w:lang w:val="es-MX"/>
        </w:rPr>
        <w:t>Versión:</w:t>
      </w:r>
      <w:r w:rsidRPr="00A848EC">
        <w:rPr>
          <w:lang w:val="es-MX"/>
        </w:rPr>
        <w:t xml:space="preserve"> 1.0 — </w:t>
      </w:r>
      <w:proofErr w:type="gramStart"/>
      <w:r w:rsidRPr="00A848EC">
        <w:rPr>
          <w:lang w:val="es-MX"/>
        </w:rPr>
        <w:t>Junio</w:t>
      </w:r>
      <w:proofErr w:type="gramEnd"/>
      <w:r w:rsidRPr="00A848EC">
        <w:rPr>
          <w:lang w:val="es-MX"/>
        </w:rPr>
        <w:t xml:space="preserve"> 2026</w:t>
      </w:r>
    </w:p>
    <w:p w14:paraId="5E141CB1" w14:textId="77777777" w:rsidR="00F80E3E" w:rsidRPr="00A848EC" w:rsidRDefault="00000000">
      <w:pPr>
        <w:pStyle w:val="Heading2"/>
        <w:rPr>
          <w:lang w:val="es-MX"/>
        </w:rPr>
      </w:pPr>
      <w:r w:rsidRPr="00A848EC">
        <w:rPr>
          <w:lang w:val="es-MX"/>
        </w:rPr>
        <w:t>4. Plan de retención de datos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0"/>
        <w:gridCol w:w="2394"/>
        <w:gridCol w:w="2153"/>
        <w:gridCol w:w="2159"/>
      </w:tblGrid>
      <w:tr w:rsidR="00F80E3E" w14:paraId="4ADAC4B3" w14:textId="77777777">
        <w:tc>
          <w:tcPr>
            <w:tcW w:w="2160" w:type="dxa"/>
          </w:tcPr>
          <w:p w14:paraId="449DAB63" w14:textId="77777777" w:rsidR="00F80E3E" w:rsidRDefault="00000000">
            <w:r>
              <w:t>Dato</w:t>
            </w:r>
          </w:p>
        </w:tc>
        <w:tc>
          <w:tcPr>
            <w:tcW w:w="2160" w:type="dxa"/>
          </w:tcPr>
          <w:p w14:paraId="6FC4BCD2" w14:textId="77777777" w:rsidR="00F80E3E" w:rsidRDefault="00000000">
            <w:r>
              <w:t>Dónde se guarda</w:t>
            </w:r>
          </w:p>
        </w:tc>
        <w:tc>
          <w:tcPr>
            <w:tcW w:w="2160" w:type="dxa"/>
          </w:tcPr>
          <w:p w14:paraId="698CA58B" w14:textId="77777777" w:rsidR="00F80E3E" w:rsidRDefault="00000000">
            <w:r>
              <w:t>Tiempo</w:t>
            </w:r>
          </w:p>
        </w:tc>
        <w:tc>
          <w:tcPr>
            <w:tcW w:w="2160" w:type="dxa"/>
          </w:tcPr>
          <w:p w14:paraId="53B7BD01" w14:textId="77777777" w:rsidR="00F80E3E" w:rsidRDefault="00000000">
            <w:r>
              <w:t>Cómo se elimina</w:t>
            </w:r>
          </w:p>
        </w:tc>
      </w:tr>
      <w:tr w:rsidR="00F80E3E" w14:paraId="3DFEB4CF" w14:textId="77777777">
        <w:tc>
          <w:tcPr>
            <w:tcW w:w="2160" w:type="dxa"/>
          </w:tcPr>
          <w:p w14:paraId="45B8F21A" w14:textId="77777777" w:rsidR="00F80E3E" w:rsidRDefault="00000000">
            <w:r>
              <w:t>Perfil</w:t>
            </w:r>
          </w:p>
        </w:tc>
        <w:tc>
          <w:tcPr>
            <w:tcW w:w="2160" w:type="dxa"/>
          </w:tcPr>
          <w:p w14:paraId="632C9893" w14:textId="77777777" w:rsidR="00F80E3E" w:rsidRDefault="00000000">
            <w:r>
              <w:rPr>
                <w:rFonts w:ascii="Consolas" w:hAnsi="Consolas"/>
                <w:sz w:val="18"/>
              </w:rPr>
              <w:t>flutter_secure_storage</w:t>
            </w:r>
            <w:r>
              <w:t xml:space="preserve"> / BD</w:t>
            </w:r>
          </w:p>
        </w:tc>
        <w:tc>
          <w:tcPr>
            <w:tcW w:w="2160" w:type="dxa"/>
          </w:tcPr>
          <w:p w14:paraId="40E62408" w14:textId="77777777" w:rsidR="00F80E3E" w:rsidRDefault="00000000">
            <w:r>
              <w:t>Máx 30 días</w:t>
            </w:r>
          </w:p>
        </w:tc>
        <w:tc>
          <w:tcPr>
            <w:tcW w:w="2160" w:type="dxa"/>
          </w:tcPr>
          <w:p w14:paraId="58011E92" w14:textId="77777777" w:rsidR="00F80E3E" w:rsidRDefault="00000000">
            <w:r>
              <w:t>Borrado automático por antigüedad</w:t>
            </w:r>
          </w:p>
        </w:tc>
      </w:tr>
      <w:tr w:rsidR="00F80E3E" w:rsidRPr="00A848EC" w14:paraId="62B21BCF" w14:textId="77777777">
        <w:tc>
          <w:tcPr>
            <w:tcW w:w="2160" w:type="dxa"/>
          </w:tcPr>
          <w:p w14:paraId="6F6B4702" w14:textId="77777777" w:rsidR="00F80E3E" w:rsidRDefault="00000000">
            <w:r>
              <w:t>JWT</w:t>
            </w:r>
          </w:p>
        </w:tc>
        <w:tc>
          <w:tcPr>
            <w:tcW w:w="2160" w:type="dxa"/>
          </w:tcPr>
          <w:p w14:paraId="01900174" w14:textId="77777777" w:rsidR="00F80E3E" w:rsidRDefault="00000000">
            <w:r>
              <w:rPr>
                <w:rFonts w:ascii="Consolas" w:hAnsi="Consolas"/>
                <w:sz w:val="18"/>
              </w:rPr>
              <w:t>flutter_secure_storage</w:t>
            </w:r>
          </w:p>
        </w:tc>
        <w:tc>
          <w:tcPr>
            <w:tcW w:w="2160" w:type="dxa"/>
          </w:tcPr>
          <w:p w14:paraId="0C947E02" w14:textId="77777777" w:rsidR="00F80E3E" w:rsidRDefault="00000000">
            <w:r>
              <w:t>Sesión / máx 30 días</w:t>
            </w:r>
          </w:p>
        </w:tc>
        <w:tc>
          <w:tcPr>
            <w:tcW w:w="2160" w:type="dxa"/>
          </w:tcPr>
          <w:p w14:paraId="37B2D56A" w14:textId="77777777" w:rsidR="00F80E3E" w:rsidRPr="00A848EC" w:rsidRDefault="00000000">
            <w:pPr>
              <w:rPr>
                <w:lang w:val="es-MX"/>
              </w:rPr>
            </w:pPr>
            <w:r w:rsidRPr="00A848EC">
              <w:rPr>
                <w:lang w:val="es-MX"/>
              </w:rPr>
              <w:t>Al expirar o en borrado automático</w:t>
            </w:r>
          </w:p>
        </w:tc>
      </w:tr>
      <w:tr w:rsidR="00F80E3E" w:rsidRPr="00A848EC" w14:paraId="4C6C8C93" w14:textId="77777777">
        <w:tc>
          <w:tcPr>
            <w:tcW w:w="2160" w:type="dxa"/>
          </w:tcPr>
          <w:p w14:paraId="65E1C3B1" w14:textId="77777777" w:rsidR="00F80E3E" w:rsidRDefault="00000000">
            <w:proofErr w:type="spellStart"/>
            <w:r>
              <w:t>Carrito</w:t>
            </w:r>
            <w:proofErr w:type="spellEnd"/>
          </w:p>
        </w:tc>
        <w:tc>
          <w:tcPr>
            <w:tcW w:w="2160" w:type="dxa"/>
          </w:tcPr>
          <w:p w14:paraId="211D41EF" w14:textId="77777777" w:rsidR="00F80E3E" w:rsidRDefault="00000000">
            <w:r>
              <w:t>Supabase (cloud) + local</w:t>
            </w:r>
          </w:p>
        </w:tc>
        <w:tc>
          <w:tcPr>
            <w:tcW w:w="2160" w:type="dxa"/>
          </w:tcPr>
          <w:p w14:paraId="7A771F20" w14:textId="77777777" w:rsidR="00F80E3E" w:rsidRDefault="00000000">
            <w:r>
              <w:t>30 días</w:t>
            </w:r>
          </w:p>
        </w:tc>
        <w:tc>
          <w:tcPr>
            <w:tcW w:w="2160" w:type="dxa"/>
          </w:tcPr>
          <w:p w14:paraId="46F1FC65" w14:textId="77777777" w:rsidR="00F80E3E" w:rsidRPr="00A848EC" w:rsidRDefault="00000000">
            <w:pPr>
              <w:rPr>
                <w:lang w:val="es-MX"/>
              </w:rPr>
            </w:pPr>
            <w:r w:rsidRPr="00A848EC">
              <w:rPr>
                <w:lang w:val="es-MX"/>
              </w:rPr>
              <w:t>Job de purga + borrado local</w:t>
            </w:r>
          </w:p>
        </w:tc>
      </w:tr>
      <w:tr w:rsidR="00F80E3E" w14:paraId="5A62C1C0" w14:textId="77777777">
        <w:tc>
          <w:tcPr>
            <w:tcW w:w="2160" w:type="dxa"/>
          </w:tcPr>
          <w:p w14:paraId="7B59D417" w14:textId="77777777" w:rsidR="00F80E3E" w:rsidRDefault="00000000">
            <w:proofErr w:type="spellStart"/>
            <w:r>
              <w:t>Catálogo</w:t>
            </w:r>
            <w:proofErr w:type="spellEnd"/>
          </w:p>
        </w:tc>
        <w:tc>
          <w:tcPr>
            <w:tcW w:w="2160" w:type="dxa"/>
          </w:tcPr>
          <w:p w14:paraId="402A7DC0" w14:textId="77777777" w:rsidR="00F80E3E" w:rsidRDefault="00000000">
            <w:r>
              <w:t>Supabase (cloud)</w:t>
            </w:r>
          </w:p>
        </w:tc>
        <w:tc>
          <w:tcPr>
            <w:tcW w:w="2160" w:type="dxa"/>
          </w:tcPr>
          <w:p w14:paraId="39271148" w14:textId="77777777" w:rsidR="00F80E3E" w:rsidRPr="00A848EC" w:rsidRDefault="00000000">
            <w:pPr>
              <w:rPr>
                <w:lang w:val="es-MX"/>
              </w:rPr>
            </w:pPr>
            <w:r w:rsidRPr="00A848EC">
              <w:rPr>
                <w:lang w:val="es-MX"/>
              </w:rPr>
              <w:t>Permanente (no es dato personal)</w:t>
            </w:r>
          </w:p>
        </w:tc>
        <w:tc>
          <w:tcPr>
            <w:tcW w:w="2160" w:type="dxa"/>
          </w:tcPr>
          <w:p w14:paraId="2ACECB87" w14:textId="77777777" w:rsidR="00F80E3E" w:rsidRDefault="00000000">
            <w:r>
              <w:t>N/A</w:t>
            </w:r>
          </w:p>
        </w:tc>
      </w:tr>
      <w:tr w:rsidR="00F80E3E" w14:paraId="1364D5F3" w14:textId="77777777">
        <w:tc>
          <w:tcPr>
            <w:tcW w:w="2160" w:type="dxa"/>
          </w:tcPr>
          <w:p w14:paraId="19AFB613" w14:textId="77777777" w:rsidR="00F80E3E" w:rsidRDefault="00000000">
            <w:r>
              <w:t>Alertas BLE</w:t>
            </w:r>
          </w:p>
        </w:tc>
        <w:tc>
          <w:tcPr>
            <w:tcW w:w="2160" w:type="dxa"/>
          </w:tcPr>
          <w:p w14:paraId="04E8A9C8" w14:textId="77777777" w:rsidR="00F80E3E" w:rsidRDefault="00000000">
            <w:r>
              <w:t>Memoria volátil</w:t>
            </w:r>
          </w:p>
        </w:tc>
        <w:tc>
          <w:tcPr>
            <w:tcW w:w="2160" w:type="dxa"/>
          </w:tcPr>
          <w:p w14:paraId="6CC61DF1" w14:textId="77777777" w:rsidR="00F80E3E" w:rsidRDefault="00000000">
            <w:r>
              <w:t>Efímero</w:t>
            </w:r>
          </w:p>
        </w:tc>
        <w:tc>
          <w:tcPr>
            <w:tcW w:w="2160" w:type="dxa"/>
          </w:tcPr>
          <w:p w14:paraId="0777A0EA" w14:textId="77777777" w:rsidR="00F80E3E" w:rsidRDefault="00000000">
            <w:r>
              <w:t>Al apagar/desconectar</w:t>
            </w:r>
          </w:p>
        </w:tc>
      </w:tr>
    </w:tbl>
    <w:p w14:paraId="1E7093CF" w14:textId="77777777" w:rsidR="00F80E3E" w:rsidRPr="00A848EC" w:rsidRDefault="00000000">
      <w:pPr>
        <w:rPr>
          <w:lang w:val="es-MX"/>
        </w:rPr>
      </w:pPr>
      <w:r w:rsidRPr="00A848EC">
        <w:rPr>
          <w:lang w:val="es-MX"/>
        </w:rPr>
        <w:t>El borrado automático a los 30 días aplica a perfil, token y carrito según la tabla anterior; las alertas BLE son efímeras (memoria volátil).</w:t>
      </w:r>
    </w:p>
    <w:p w14:paraId="5FE33F71" w14:textId="77777777" w:rsidR="00F80E3E" w:rsidRDefault="00000000">
      <w:r>
        <w:t>------------------------------------------------------------</w:t>
      </w:r>
    </w:p>
    <w:p w14:paraId="2C05CAB0" w14:textId="77777777" w:rsidR="00F80E3E" w:rsidRDefault="00000000">
      <w:pPr>
        <w:pStyle w:val="Heading2"/>
      </w:pPr>
      <w:r>
        <w:lastRenderedPageBreak/>
        <w:t>5. Checklist de seguridad PWA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6"/>
        <w:gridCol w:w="2776"/>
        <w:gridCol w:w="3284"/>
      </w:tblGrid>
      <w:tr w:rsidR="00F80E3E" w14:paraId="4BD8247F" w14:textId="77777777">
        <w:tc>
          <w:tcPr>
            <w:tcW w:w="2880" w:type="dxa"/>
          </w:tcPr>
          <w:p w14:paraId="753D8658" w14:textId="77777777" w:rsidR="00F80E3E" w:rsidRDefault="00000000">
            <w:r>
              <w:t>Elemento</w:t>
            </w:r>
          </w:p>
        </w:tc>
        <w:tc>
          <w:tcPr>
            <w:tcW w:w="2880" w:type="dxa"/>
          </w:tcPr>
          <w:p w14:paraId="5457D7F3" w14:textId="77777777" w:rsidR="00F80E3E" w:rsidRDefault="00000000">
            <w:r>
              <w:t>Estado</w:t>
            </w:r>
          </w:p>
        </w:tc>
        <w:tc>
          <w:tcPr>
            <w:tcW w:w="2880" w:type="dxa"/>
          </w:tcPr>
          <w:p w14:paraId="49047A64" w14:textId="77777777" w:rsidR="00F80E3E" w:rsidRDefault="00000000">
            <w:r>
              <w:t>Evidencia</w:t>
            </w:r>
          </w:p>
        </w:tc>
      </w:tr>
      <w:tr w:rsidR="00F80E3E" w14:paraId="620D2DB9" w14:textId="77777777">
        <w:tc>
          <w:tcPr>
            <w:tcW w:w="2880" w:type="dxa"/>
          </w:tcPr>
          <w:p w14:paraId="3DFCF1A1" w14:textId="77777777" w:rsidR="00F80E3E" w:rsidRDefault="00000000">
            <w:r>
              <w:rPr>
                <w:b/>
              </w:rPr>
              <w:t>CSP configurada</w:t>
            </w:r>
            <w:r>
              <w:t xml:space="preserve"> (default-src, connect-src, media-src)</w:t>
            </w:r>
          </w:p>
        </w:tc>
        <w:tc>
          <w:tcPr>
            <w:tcW w:w="2880" w:type="dxa"/>
          </w:tcPr>
          <w:p w14:paraId="2BCE90FF" w14:textId="6C6D4193" w:rsidR="00F80E3E" w:rsidRDefault="00000000">
            <w:proofErr w:type="spellStart"/>
            <w:r>
              <w:t>Aplicado</w:t>
            </w:r>
            <w:proofErr w:type="spellEnd"/>
          </w:p>
        </w:tc>
        <w:tc>
          <w:tcPr>
            <w:tcW w:w="2880" w:type="dxa"/>
          </w:tcPr>
          <w:p w14:paraId="2E9D4281" w14:textId="77777777" w:rsidR="00F80E3E" w:rsidRDefault="00000000">
            <w:r>
              <w:rPr>
                <w:rFonts w:ascii="Consolas" w:hAnsi="Consolas"/>
                <w:sz w:val="18"/>
              </w:rPr>
              <w:t>gamestore_tv/web/index.html:19-28</w:t>
            </w:r>
          </w:p>
        </w:tc>
      </w:tr>
      <w:tr w:rsidR="00F80E3E" w:rsidRPr="00A848EC" w14:paraId="050B5361" w14:textId="77777777">
        <w:tc>
          <w:tcPr>
            <w:tcW w:w="2880" w:type="dxa"/>
          </w:tcPr>
          <w:p w14:paraId="2E9FEA66" w14:textId="77777777" w:rsidR="00F80E3E" w:rsidRDefault="00000000">
            <w:r>
              <w:rPr>
                <w:b/>
              </w:rPr>
              <w:t>HTTPS en producción</w:t>
            </w:r>
          </w:p>
        </w:tc>
        <w:tc>
          <w:tcPr>
            <w:tcW w:w="2880" w:type="dxa"/>
          </w:tcPr>
          <w:p w14:paraId="47F01CE0" w14:textId="367990F9" w:rsidR="00F80E3E" w:rsidRDefault="00000000">
            <w:r>
              <w:t xml:space="preserve"> Pendiente</w:t>
            </w:r>
          </w:p>
        </w:tc>
        <w:tc>
          <w:tcPr>
            <w:tcW w:w="2880" w:type="dxa"/>
          </w:tcPr>
          <w:p w14:paraId="6190A4B3" w14:textId="77777777" w:rsidR="00F80E3E" w:rsidRPr="00A848EC" w:rsidRDefault="00000000">
            <w:pPr>
              <w:rPr>
                <w:lang w:val="es-MX"/>
              </w:rPr>
            </w:pPr>
            <w:proofErr w:type="spellStart"/>
            <w:r w:rsidRPr="00A848EC">
              <w:rPr>
                <w:lang w:val="es-MX"/>
              </w:rPr>
              <w:t>Deploy</w:t>
            </w:r>
            <w:proofErr w:type="spellEnd"/>
            <w:r w:rsidRPr="00A848EC">
              <w:rPr>
                <w:lang w:val="es-MX"/>
              </w:rPr>
              <w:t xml:space="preserve"> local (necesita TLS en servidor real)</w:t>
            </w:r>
          </w:p>
        </w:tc>
      </w:tr>
      <w:tr w:rsidR="00F80E3E" w:rsidRPr="00A848EC" w14:paraId="058D6216" w14:textId="77777777">
        <w:tc>
          <w:tcPr>
            <w:tcW w:w="2880" w:type="dxa"/>
          </w:tcPr>
          <w:p w14:paraId="1E8A5661" w14:textId="77777777" w:rsidR="00F80E3E" w:rsidRDefault="00000000">
            <w:r>
              <w:rPr>
                <w:b/>
              </w:rPr>
              <w:t>SRI (</w:t>
            </w:r>
            <w:proofErr w:type="spellStart"/>
            <w:r>
              <w:rPr>
                <w:b/>
              </w:rPr>
              <w:t>Subresource</w:t>
            </w:r>
            <w:proofErr w:type="spellEnd"/>
            <w:r>
              <w:rPr>
                <w:b/>
              </w:rPr>
              <w:t xml:space="preserve"> Integrity)</w:t>
            </w:r>
          </w:p>
        </w:tc>
        <w:tc>
          <w:tcPr>
            <w:tcW w:w="2880" w:type="dxa"/>
          </w:tcPr>
          <w:p w14:paraId="3C208C2C" w14:textId="6474BA17" w:rsidR="00F80E3E" w:rsidRDefault="00000000">
            <w:proofErr w:type="spellStart"/>
            <w:r>
              <w:t>Pendiente</w:t>
            </w:r>
            <w:proofErr w:type="spellEnd"/>
          </w:p>
        </w:tc>
        <w:tc>
          <w:tcPr>
            <w:tcW w:w="2880" w:type="dxa"/>
          </w:tcPr>
          <w:p w14:paraId="47AE5205" w14:textId="77777777" w:rsidR="00F80E3E" w:rsidRPr="00A848EC" w:rsidRDefault="00000000">
            <w:pPr>
              <w:rPr>
                <w:lang w:val="es-MX"/>
              </w:rPr>
            </w:pPr>
            <w:r w:rsidRPr="00A848EC">
              <w:rPr>
                <w:lang w:val="es-MX"/>
              </w:rPr>
              <w:t xml:space="preserve">No hay </w:t>
            </w:r>
            <w:proofErr w:type="spellStart"/>
            <w:r w:rsidRPr="00A848EC">
              <w:rPr>
                <w:lang w:val="es-MX"/>
              </w:rPr>
              <w:t>CDNs</w:t>
            </w:r>
            <w:proofErr w:type="spellEnd"/>
            <w:r w:rsidRPr="00A848EC">
              <w:rPr>
                <w:lang w:val="es-MX"/>
              </w:rPr>
              <w:t xml:space="preserve">; </w:t>
            </w:r>
            <w:proofErr w:type="spellStart"/>
            <w:r w:rsidRPr="00A848EC">
              <w:rPr>
                <w:lang w:val="es-MX"/>
              </w:rPr>
              <w:t>assets</w:t>
            </w:r>
            <w:proofErr w:type="spellEnd"/>
            <w:r w:rsidRPr="00A848EC">
              <w:rPr>
                <w:lang w:val="es-MX"/>
              </w:rPr>
              <w:t xml:space="preserve"> propios</w:t>
            </w:r>
          </w:p>
        </w:tc>
      </w:tr>
      <w:tr w:rsidR="00F80E3E" w14:paraId="09A9981C" w14:textId="77777777">
        <w:tc>
          <w:tcPr>
            <w:tcW w:w="2880" w:type="dxa"/>
          </w:tcPr>
          <w:p w14:paraId="1BF8986C" w14:textId="77777777" w:rsidR="00F80E3E" w:rsidRDefault="00000000">
            <w:proofErr w:type="spellStart"/>
            <w:r>
              <w:rPr>
                <w:b/>
              </w:rPr>
              <w:t>Validación</w:t>
            </w:r>
            <w:proofErr w:type="spellEnd"/>
            <w:r>
              <w:rPr>
                <w:b/>
              </w:rPr>
              <w:t xml:space="preserve"> de `</w:t>
            </w:r>
            <w:proofErr w:type="spellStart"/>
            <w:proofErr w:type="gramStart"/>
            <w:r>
              <w:rPr>
                <w:b/>
              </w:rPr>
              <w:t>event.origin</w:t>
            </w:r>
            <w:proofErr w:type="spellEnd"/>
            <w:proofErr w:type="gramEnd"/>
            <w:r>
              <w:rPr>
                <w:b/>
              </w:rPr>
              <w:t>`</w:t>
            </w:r>
          </w:p>
        </w:tc>
        <w:tc>
          <w:tcPr>
            <w:tcW w:w="2880" w:type="dxa"/>
          </w:tcPr>
          <w:p w14:paraId="2AFC2414" w14:textId="6D13DF64" w:rsidR="00F80E3E" w:rsidRDefault="00000000">
            <w:r>
              <w:t xml:space="preserve"> Aplicado</w:t>
            </w:r>
          </w:p>
        </w:tc>
        <w:tc>
          <w:tcPr>
            <w:tcW w:w="2880" w:type="dxa"/>
          </w:tcPr>
          <w:p w14:paraId="2600D9A0" w14:textId="77777777" w:rsidR="00F80E3E" w:rsidRDefault="00000000">
            <w:r>
              <w:t>tv_sync_web.dart (móvil y TV): event.origin === window.location.origin</w:t>
            </w:r>
          </w:p>
        </w:tc>
      </w:tr>
      <w:tr w:rsidR="00F80E3E" w14:paraId="35D55754" w14:textId="77777777">
        <w:tc>
          <w:tcPr>
            <w:tcW w:w="2880" w:type="dxa"/>
          </w:tcPr>
          <w:p w14:paraId="4A3D1A80" w14:textId="77777777" w:rsidR="00F80E3E" w:rsidRPr="00A848EC" w:rsidRDefault="00000000">
            <w:pPr>
              <w:rPr>
                <w:lang w:val="es-MX"/>
              </w:rPr>
            </w:pPr>
            <w:r w:rsidRPr="00A848EC">
              <w:rPr>
                <w:b/>
                <w:lang w:val="es-MX"/>
              </w:rPr>
              <w:t xml:space="preserve">Sin API </w:t>
            </w:r>
            <w:proofErr w:type="spellStart"/>
            <w:r w:rsidRPr="00A848EC">
              <w:rPr>
                <w:b/>
                <w:lang w:val="es-MX"/>
              </w:rPr>
              <w:t>keys</w:t>
            </w:r>
            <w:proofErr w:type="spellEnd"/>
            <w:r w:rsidRPr="00A848EC">
              <w:rPr>
                <w:b/>
                <w:lang w:val="es-MX"/>
              </w:rPr>
              <w:t xml:space="preserve"> en repo</w:t>
            </w:r>
          </w:p>
        </w:tc>
        <w:tc>
          <w:tcPr>
            <w:tcW w:w="2880" w:type="dxa"/>
          </w:tcPr>
          <w:p w14:paraId="252E8069" w14:textId="2E6DF3C5" w:rsidR="00F80E3E" w:rsidRDefault="00000000">
            <w:r>
              <w:t xml:space="preserve"> </w:t>
            </w:r>
            <w:proofErr w:type="spellStart"/>
            <w:r>
              <w:t>Verificado</w:t>
            </w:r>
            <w:proofErr w:type="spellEnd"/>
          </w:p>
        </w:tc>
        <w:tc>
          <w:tcPr>
            <w:tcW w:w="2880" w:type="dxa"/>
          </w:tcPr>
          <w:p w14:paraId="040102CE" w14:textId="77777777" w:rsidR="00F80E3E" w:rsidRDefault="00000000">
            <w:r>
              <w:rPr>
                <w:rFonts w:ascii="Consolas" w:hAnsi="Consolas"/>
                <w:sz w:val="18"/>
              </w:rPr>
              <w:t>git log --all -S 'API_KEY'</w:t>
            </w:r>
            <w:r>
              <w:t xml:space="preserve"> sin resultados</w:t>
            </w:r>
          </w:p>
        </w:tc>
      </w:tr>
      <w:tr w:rsidR="00F80E3E" w14:paraId="65877740" w14:textId="77777777">
        <w:tc>
          <w:tcPr>
            <w:tcW w:w="2880" w:type="dxa"/>
          </w:tcPr>
          <w:p w14:paraId="5483F7B9" w14:textId="77777777" w:rsidR="00F80E3E" w:rsidRDefault="00000000">
            <w:r>
              <w:rPr>
                <w:b/>
              </w:rPr>
              <w:t>SW con modo offline</w:t>
            </w:r>
          </w:p>
        </w:tc>
        <w:tc>
          <w:tcPr>
            <w:tcW w:w="2880" w:type="dxa"/>
          </w:tcPr>
          <w:p w14:paraId="65C3559D" w14:textId="2D286590" w:rsidR="00F80E3E" w:rsidRDefault="00000000">
            <w:proofErr w:type="spellStart"/>
            <w:r>
              <w:t>Aplicado</w:t>
            </w:r>
            <w:proofErr w:type="spellEnd"/>
          </w:p>
        </w:tc>
        <w:tc>
          <w:tcPr>
            <w:tcW w:w="2880" w:type="dxa"/>
          </w:tcPr>
          <w:p w14:paraId="11B846F9" w14:textId="77777777" w:rsidR="00F80E3E" w:rsidRDefault="00000000">
            <w:r>
              <w:rPr>
                <w:rFonts w:ascii="Consolas" w:hAnsi="Consolas"/>
                <w:sz w:val="18"/>
              </w:rPr>
              <w:t>gamestore_tv/web/sw.js</w:t>
            </w:r>
            <w:r>
              <w:t xml:space="preserve"> (cacheFirst + offline.html)</w:t>
            </w:r>
          </w:p>
        </w:tc>
      </w:tr>
      <w:tr w:rsidR="00F80E3E" w14:paraId="76BB3704" w14:textId="77777777">
        <w:tc>
          <w:tcPr>
            <w:tcW w:w="2880" w:type="dxa"/>
          </w:tcPr>
          <w:p w14:paraId="18F6C651" w14:textId="77777777" w:rsidR="00F80E3E" w:rsidRDefault="00000000">
            <w:r>
              <w:rPr>
                <w:b/>
              </w:rPr>
              <w:t>`.gitignore` con `.env`</w:t>
            </w:r>
          </w:p>
        </w:tc>
        <w:tc>
          <w:tcPr>
            <w:tcW w:w="2880" w:type="dxa"/>
          </w:tcPr>
          <w:p w14:paraId="4E22D2C3" w14:textId="34E63034" w:rsidR="00F80E3E" w:rsidRDefault="00000000">
            <w:proofErr w:type="spellStart"/>
            <w:r>
              <w:t>Aplicado</w:t>
            </w:r>
            <w:proofErr w:type="spellEnd"/>
          </w:p>
        </w:tc>
        <w:tc>
          <w:tcPr>
            <w:tcW w:w="2880" w:type="dxa"/>
          </w:tcPr>
          <w:p w14:paraId="28FC6BAB" w14:textId="77777777" w:rsidR="00F80E3E" w:rsidRDefault="00000000">
            <w:r>
              <w:t>.gitignore en gamestore_app, gamestore_tv y backend/ (backend/.gitignore)</w:t>
            </w:r>
          </w:p>
        </w:tc>
      </w:tr>
    </w:tbl>
    <w:p w14:paraId="073A81A1" w14:textId="77777777" w:rsidR="00F80E3E" w:rsidRPr="00A848EC" w:rsidRDefault="00000000">
      <w:pPr>
        <w:rPr>
          <w:lang w:val="es-MX"/>
        </w:rPr>
      </w:pPr>
      <w:r w:rsidRPr="00A848EC">
        <w:rPr>
          <w:lang w:val="es-MX"/>
        </w:rPr>
        <w:t>------------------------------------------------------------</w:t>
      </w:r>
    </w:p>
    <w:p w14:paraId="6A8BA3A0" w14:textId="771E0F7C" w:rsidR="00F80E3E" w:rsidRPr="00A848EC" w:rsidRDefault="00000000">
      <w:pPr>
        <w:rPr>
          <w:lang w:val="es-MX"/>
        </w:rPr>
      </w:pPr>
      <w:r w:rsidRPr="00A848EC">
        <w:rPr>
          <w:lang w:val="es-MX"/>
        </w:rPr>
        <w:t>*Firma: ___</w:t>
      </w:r>
      <w:r w:rsidR="00A848EC" w:rsidRPr="00A848EC">
        <w:rPr>
          <w:lang w:val="es-MX"/>
        </w:rPr>
        <w:t>Israel Gomez Bo</w:t>
      </w:r>
      <w:r w:rsidR="00A848EC">
        <w:rPr>
          <w:lang w:val="es-MX"/>
        </w:rPr>
        <w:t>nilla</w:t>
      </w:r>
      <w:r w:rsidRPr="00A848EC">
        <w:rPr>
          <w:lang w:val="es-MX"/>
        </w:rPr>
        <w:t>_______________</w:t>
      </w:r>
      <w:proofErr w:type="gramStart"/>
      <w:r w:rsidRPr="00A848EC">
        <w:rPr>
          <w:lang w:val="es-MX"/>
        </w:rPr>
        <w:t>_  Fecha</w:t>
      </w:r>
      <w:proofErr w:type="gramEnd"/>
      <w:r w:rsidRPr="00A848EC">
        <w:rPr>
          <w:lang w:val="es-MX"/>
        </w:rPr>
        <w:t>: ______</w:t>
      </w:r>
      <w:r w:rsidR="00A848EC">
        <w:rPr>
          <w:lang w:val="es-MX"/>
        </w:rPr>
        <w:t>06/08/2026</w:t>
      </w:r>
      <w:r w:rsidRPr="00A848EC">
        <w:rPr>
          <w:lang w:val="es-MX"/>
        </w:rPr>
        <w:t>____________</w:t>
      </w:r>
    </w:p>
    <w:p w14:paraId="0A111C6D" w14:textId="77777777" w:rsidR="00F80E3E" w:rsidRPr="00A848EC" w:rsidRDefault="00F80E3E">
      <w:pPr>
        <w:rPr>
          <w:lang w:val="es-MX"/>
        </w:rPr>
      </w:pPr>
    </w:p>
    <w:p w14:paraId="4D7C3945" w14:textId="77777777" w:rsidR="00F80E3E" w:rsidRPr="00A848EC" w:rsidRDefault="00F80E3E">
      <w:pPr>
        <w:rPr>
          <w:lang w:val="es-MX"/>
        </w:rPr>
      </w:pPr>
    </w:p>
    <w:p w14:paraId="31ADE455" w14:textId="77777777" w:rsidR="00F80E3E" w:rsidRPr="00A848EC" w:rsidRDefault="00F80E3E">
      <w:pPr>
        <w:rPr>
          <w:lang w:val="es-MX"/>
        </w:rPr>
      </w:pPr>
    </w:p>
    <w:sectPr w:rsidR="00F80E3E" w:rsidRPr="00A848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6873077">
    <w:abstractNumId w:val="8"/>
  </w:num>
  <w:num w:numId="2" w16cid:durableId="879244280">
    <w:abstractNumId w:val="6"/>
  </w:num>
  <w:num w:numId="3" w16cid:durableId="1540508261">
    <w:abstractNumId w:val="5"/>
  </w:num>
  <w:num w:numId="4" w16cid:durableId="1992519179">
    <w:abstractNumId w:val="4"/>
  </w:num>
  <w:num w:numId="5" w16cid:durableId="230972775">
    <w:abstractNumId w:val="7"/>
  </w:num>
  <w:num w:numId="6" w16cid:durableId="1383750503">
    <w:abstractNumId w:val="3"/>
  </w:num>
  <w:num w:numId="7" w16cid:durableId="91319041">
    <w:abstractNumId w:val="2"/>
  </w:num>
  <w:num w:numId="8" w16cid:durableId="512964574">
    <w:abstractNumId w:val="1"/>
  </w:num>
  <w:num w:numId="9" w16cid:durableId="1174538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848EC"/>
    <w:rsid w:val="00AA1D8D"/>
    <w:rsid w:val="00B47730"/>
    <w:rsid w:val="00CB0664"/>
    <w:rsid w:val="00E87210"/>
    <w:rsid w:val="00F80E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2564E0"/>
  <w14:defaultImageDpi w14:val="300"/>
  <w15:docId w15:val="{531F6CF0-BDF2-4CAE-B395-A786D9B7F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875</Words>
  <Characters>4815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Israel Gomez Bonilla</cp:lastModifiedBy>
  <cp:revision>3</cp:revision>
  <dcterms:created xsi:type="dcterms:W3CDTF">2013-12-23T23:15:00Z</dcterms:created>
  <dcterms:modified xsi:type="dcterms:W3CDTF">2026-08-06T20:27:00Z</dcterms:modified>
  <cp:category/>
</cp:coreProperties>
</file>