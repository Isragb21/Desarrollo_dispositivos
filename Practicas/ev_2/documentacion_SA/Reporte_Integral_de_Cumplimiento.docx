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Integral de Cumplimiento — Evaluación 2</w:t>
      </w:r>
    </w:p>
    <w:p>
      <w:r>
        <w:rPr>
          <w:b/>
        </w:rPr>
        <w:t>Proyecto:</w:t>
      </w:r>
      <w:r>
        <w:t xml:space="preserve"> GameStore (teléfono + wearable + Smart TV)</w:t>
      </w:r>
    </w:p>
    <w:p>
      <w:r>
        <w:rPr>
          <w:b/>
        </w:rPr>
        <w:t>Estudiante:</w:t>
      </w:r>
      <w:r>
        <w:t xml:space="preserve"> Israel Gómez Bonilla</w:t>
      </w:r>
    </w:p>
    <w:p>
      <w:r>
        <w:rPr>
          <w:b/>
        </w:rPr>
        <w:t>Fecha:</w:t>
      </w:r>
      <w:r>
        <w:t xml:space="preserve"> 1 de agosto de 2026</w:t>
      </w:r>
    </w:p>
    <w:p>
      <w:r>
        <w:rPr>
          <w:b/>
        </w:rPr>
        <w:t>Referencia:</w:t>
      </w:r>
      <w:r>
        <w:t xml:space="preserve"> Lista de cotejo y criterios de evaluación (Ev 2)</w:t>
      </w:r>
    </w:p>
    <w:p>
      <w:r>
        <w:t>------------------------------------------------------------</w:t>
      </w:r>
    </w:p>
    <w:p>
      <w:pPr>
        <w:pStyle w:val="Heading2"/>
      </w:pPr>
      <w:r>
        <w:t>Nivel SA — Satisfactorio (80 pts)</w:t>
      </w:r>
    </w:p>
    <w:p>
      <w:pPr>
        <w:pStyle w:val="Heading3"/>
      </w:pPr>
      <w:r>
        <w:t>SA.1.A — App wearable (Wear OS emulado)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Proyecto Wear OS separado compila</w:t>
            </w:r>
          </w:p>
        </w:tc>
        <w:tc>
          <w:tcPr>
            <w:tcW w:type="dxa" w:w="4320"/>
          </w:tcPr>
          <w:p>
            <w:r>
              <w:t>✅</w:t>
            </w:r>
            <w:r/>
          </w:p>
        </w:tc>
      </w:tr>
      <w:tr>
        <w:tc>
          <w:tcPr>
            <w:tcW w:type="dxa" w:w="4320"/>
          </w:tcPr>
          <w:p>
            <w:r/>
            <w:r>
              <w:t>Ícono propio del wearable</w:t>
            </w:r>
          </w:p>
        </w:tc>
        <w:tc>
          <w:tcPr>
            <w:tcW w:type="dxa" w:w="4320"/>
          </w:tcPr>
          <w:p>
            <w:r>
              <w:t>✅</w:t>
            </w:r>
            <w:r/>
          </w:p>
        </w:tc>
      </w:tr>
      <w:tr>
        <w:tc>
          <w:tcPr>
            <w:tcW w:type="dxa" w:w="4320"/>
          </w:tcPr>
          <w:p>
            <w:r/>
            <w:r>
              <w:t>Simulador de sensores genera datos cada segundo</w:t>
            </w:r>
          </w:p>
        </w:tc>
        <w:tc>
          <w:tcPr>
            <w:tcW w:type="dxa" w:w="4320"/>
          </w:tcPr>
          <w:p>
            <w:r>
              <w:t>N/A (no requerido en EV2)</w:t>
            </w:r>
            <w:r/>
          </w:p>
        </w:tc>
      </w:tr>
      <w:tr>
        <w:tc>
          <w:tcPr>
            <w:tcW w:type="dxa" w:w="4320"/>
          </w:tcPr>
          <w:p>
            <w:r/>
            <w:r>
              <w:t>≥ 3 tipos de datos</w:t>
            </w:r>
          </w:p>
        </w:tc>
        <w:tc>
          <w:tcPr>
            <w:tcW w:type="dxa" w:w="4320"/>
          </w:tcPr>
          <w:p>
            <w:r>
              <w:t>✅ (oferta, carrito, sesión 2FA, wishlist)</w:t>
            </w:r>
            <w:r/>
          </w:p>
        </w:tc>
      </w:tr>
      <w:tr>
        <w:tc>
          <w:tcPr>
            <w:tcW w:type="dxa" w:w="4320"/>
          </w:tcPr>
          <w:p>
            <w:r/>
            <w:r>
              <w:t>Pantalla muestra datos en tiempo real</w:t>
            </w:r>
          </w:p>
        </w:tc>
        <w:tc>
          <w:tcPr>
            <w:tcW w:type="dxa" w:w="4320"/>
          </w:tcPr>
          <w:p>
            <w:r>
              <w:t>✅</w:t>
            </w:r>
            <w:r/>
          </w:p>
        </w:tc>
      </w:tr>
      <w:tr>
        <w:tc>
          <w:tcPr>
            <w:tcW w:type="dxa" w:w="4320"/>
          </w:tcPr>
          <w:p>
            <w:r/>
            <w:r>
              <w:t>Botón Iniciar/Detener</w:t>
            </w:r>
          </w:p>
        </w:tc>
        <w:tc>
          <w:tcPr>
            <w:tcW w:type="dxa" w:w="4320"/>
          </w:tcPr>
          <w:p>
            <w:r>
              <w:t>N/A (no requerido en EV2)</w:t>
            </w:r>
            <w:r/>
          </w:p>
        </w:tc>
      </w:tr>
      <w:tr>
        <w:tc>
          <w:tcPr>
            <w:tcW w:type="dxa" w:w="4320"/>
          </w:tcPr>
          <w:p>
            <w:r/>
            <w:r>
              <w:t>GATT con NOTIFY por tipo de dato</w:t>
            </w:r>
          </w:p>
        </w:tc>
        <w:tc>
          <w:tcPr>
            <w:tcW w:type="dxa" w:w="4320"/>
          </w:tcPr>
          <w:p>
            <w:r>
              <w:t>✅</w:t>
            </w:r>
            <w:r/>
          </w:p>
        </w:tc>
      </w:tr>
      <w:tr>
        <w:tc>
          <w:tcPr>
            <w:tcW w:type="dxa" w:w="4320"/>
          </w:tcPr>
          <w:p>
            <w:r/>
            <w:r>
              <w:t>UUIDs compartidos como constantes</w:t>
            </w:r>
          </w:p>
        </w:tc>
        <w:tc>
          <w:tcPr>
            <w:tcW w:type="dxa" w:w="4320"/>
          </w:tcPr>
          <w:p>
            <w:r>
              <w:t>✅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>
              <w:t>6 / 8 (2 N/A por EV2)</w:t>
            </w:r>
            <w:r>
              <w:rPr>
                <w:b/>
              </w:rPr>
            </w:r>
          </w:p>
        </w:tc>
      </w:tr>
    </w:tbl>
    <w:p>
      <w:pPr>
        <w:pStyle w:val="Heading3"/>
      </w:pPr>
      <w:r>
        <w:t>SA.1.B — App teléfono recibe datos 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BleClient</w:t>
            </w:r>
            <w:r>
              <w:t xml:space="preserve"> escanea por serviceUUID</w:t>
            </w:r>
          </w:p>
        </w:tc>
        <w:tc>
          <w:tcPr>
            <w:tcW w:type="dxa" w:w="4320"/>
          </w:tcPr>
          <w:p>
            <w:r>
              <w:t>✅</w:t>
            </w:r>
            <w:r/>
          </w:p>
        </w:tc>
      </w:tr>
      <w:tr>
        <w:tc>
          <w:tcPr>
            <w:tcW w:type="dxa" w:w="4320"/>
          </w:tcPr>
          <w:p>
            <w:r/>
            <w:r>
              <w:t>Suscripción a NOTIFY (</w:t>
            </w:r>
            <w:r>
              <w:rPr>
                <w:rFonts w:ascii="Consolas" w:hAnsi="Consolas"/>
                <w:sz w:val="18"/>
              </w:rPr>
              <w:t>setNotifyValue</w:t>
            </w:r>
            <w:r>
              <w:t>)</w:t>
            </w:r>
          </w:p>
        </w:tc>
        <w:tc>
          <w:tcPr>
            <w:tcW w:type="dxa" w:w="4320"/>
          </w:tcPr>
          <w:p>
            <w:r>
              <w:t>✅</w:t>
            </w:r>
            <w:r/>
          </w:p>
        </w:tc>
      </w:tr>
      <w:tr>
        <w:tc>
          <w:tcPr>
            <w:tcW w:type="dxa" w:w="4320"/>
          </w:tcPr>
          <w:p>
            <w:r/>
            <w:r>
              <w:t>Parseo de bytes (int/float/string)</w:t>
            </w:r>
          </w:p>
        </w:tc>
        <w:tc>
          <w:tcPr>
            <w:tcW w:type="dxa" w:w="4320"/>
          </w:tcPr>
          <w:p>
            <w:r>
              <w:t>✅</w:t>
            </w:r>
            <w:r/>
          </w:p>
        </w:tc>
      </w:tr>
      <w:tr>
        <w:tc>
          <w:tcPr>
            <w:tcW w:type="dxa" w:w="4320"/>
          </w:tcPr>
          <w:p>
            <w:r/>
            <w:r>
              <w:t>Provider acumula y notifica a UI</w:t>
            </w:r>
          </w:p>
        </w:tc>
        <w:tc>
          <w:tcPr>
            <w:tcW w:type="dxa" w:w="4320"/>
          </w:tcPr>
          <w:p>
            <w:r>
              <w:t>✅</w:t>
            </w:r>
            <w:r/>
          </w:p>
        </w:tc>
      </w:tr>
      <w:tr>
        <w:tc>
          <w:tcPr>
            <w:tcW w:type="dxa" w:w="4320"/>
          </w:tcPr>
          <w:p>
            <w:r/>
            <w:r>
              <w:t>Widget con ≥ 3 métricas en tiempo real</w:t>
            </w:r>
          </w:p>
        </w:tc>
        <w:tc>
          <w:tcPr>
            <w:tcW w:type="dxa" w:w="4320"/>
          </w:tcPr>
          <w:p>
            <w:r>
              <w:t>N/A (sin sensores en EV2)</w:t>
            </w:r>
            <w:r/>
          </w:p>
        </w:tc>
      </w:tr>
      <w:tr>
        <w:tc>
          <w:tcPr>
            <w:tcW w:type="dxa" w:w="4320"/>
          </w:tcPr>
          <w:p>
            <w:r/>
            <w:r>
              <w:t>Alerta de umbral crítico</w:t>
            </w:r>
          </w:p>
        </w:tc>
        <w:tc>
          <w:tcPr>
            <w:tcW w:type="dxa" w:w="4320"/>
          </w:tcPr>
          <w:p>
            <w:r>
              <w:t>✅ (alerta wishlist en descuento)</w:t>
            </w:r>
            <w:r/>
          </w:p>
        </w:tc>
      </w:tr>
      <w:tr>
        <w:tc>
          <w:tcPr>
            <w:tcW w:type="dxa" w:w="4320"/>
          </w:tcPr>
          <w:p>
            <w:r/>
            <w:r>
              <w:t>Estado de conexión BLE en UI</w:t>
            </w:r>
          </w:p>
        </w:tc>
        <w:tc>
          <w:tcPr>
            <w:tcW w:type="dxa" w:w="4320"/>
          </w:tcPr>
          <w:p>
            <w:r>
              <w:t>✅</w:t>
            </w:r>
            <w:r/>
          </w:p>
        </w:tc>
      </w:tr>
      <w:tr>
        <w:tc>
          <w:tcPr>
            <w:tcW w:type="dxa" w:w="4320"/>
          </w:tcPr>
          <w:p>
            <w:r/>
            <w:r>
              <w:t>Desconexión sin crash + mensaje</w:t>
            </w:r>
          </w:p>
        </w:tc>
        <w:tc>
          <w:tcPr>
            <w:tcW w:type="dxa" w:w="4320"/>
          </w:tcPr>
          <w:p>
            <w:r>
              <w:t>✅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>
              <w:t>6 / 8 (2 N/A por EV2)</w:t>
            </w:r>
            <w:r>
              <w:rPr>
                <w:b/>
              </w:rPr>
            </w:r>
          </w:p>
        </w:tc>
      </w:tr>
    </w:tbl>
    <w:p>
      <w:pPr>
        <w:pStyle w:val="Heading3"/>
      </w:pPr>
      <w:r>
        <w:t>SA.2.A — Estructura y configuración PWA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Elemento</w:t>
            </w:r>
          </w:p>
        </w:tc>
        <w:tc>
          <w:tcPr>
            <w:tcW w:type="dxa" w:w="2880"/>
          </w:tcPr>
          <w:p>
            <w:r/>
            <w:r>
              <w:t>Estado</w:t>
            </w:r>
          </w:p>
        </w:tc>
        <w:tc>
          <w:tcPr>
            <w:tcW w:type="dxa" w:w="2880"/>
          </w:tcPr>
          <w:p>
            <w:r/>
            <w:r>
              <w:t>Evidencia</w:t>
            </w:r>
          </w:p>
        </w:tc>
      </w:tr>
      <w:tr>
        <w:tc>
          <w:tcPr>
            <w:tcW w:type="dxa" w:w="2880"/>
          </w:tcPr>
          <w:p>
            <w:r/>
            <w:r>
              <w:t>manifest.json válido (fullscreen, landscape)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web/manifest.json</w:t>
            </w:r>
          </w:p>
        </w:tc>
      </w:tr>
      <w:tr>
        <w:tc>
          <w:tcPr>
            <w:tcW w:type="dxa" w:w="2880"/>
          </w:tcPr>
          <w:p>
            <w:r/>
            <w:r>
              <w:t>Íconos 192/512 PNG any+maskable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web/icons/</w:t>
            </w:r>
          </w:p>
        </w:tc>
      </w:tr>
      <w:tr>
        <w:tc>
          <w:tcPr>
            <w:tcW w:type="dxa" w:w="2880"/>
          </w:tcPr>
          <w:p>
            <w:r/>
            <w:r>
              <w:t>SW registrado y activo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web/index.html:36-45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web/sw.js</w:t>
            </w:r>
          </w:p>
        </w:tc>
      </w:tr>
      <w:tr>
        <w:tc>
          <w:tcPr>
            <w:tcW w:type="dxa" w:w="2880"/>
          </w:tcPr>
          <w:p>
            <w:r/>
            <w:r>
              <w:t>Cache First estáticos / Network First API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sw.js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cacheFirst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networkFirst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Modo offline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offline.html</w:t>
            </w:r>
            <w:r>
              <w:t xml:space="preserve"> + precache</w:t>
            </w:r>
          </w:p>
        </w:tc>
      </w:tr>
      <w:tr>
        <w:tc>
          <w:tcPr>
            <w:tcW w:type="dxa" w:w="2880"/>
          </w:tcPr>
          <w:p>
            <w:r/>
            <w:r>
              <w:t>CSP (default/connect/media-src)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web/index.html:19-28</w:t>
            </w:r>
          </w:p>
        </w:tc>
      </w:tr>
      <w:tr>
        <w:tc>
          <w:tcPr>
            <w:tcW w:type="dxa" w:w="2880"/>
          </w:tcPr>
          <w:p>
            <w:r/>
            <w:r>
              <w:t>.gitignore .env, sin API key en commits</w:t>
            </w:r>
          </w:p>
        </w:tc>
        <w:tc>
          <w:tcPr>
            <w:tcW w:type="dxa" w:w="2880"/>
          </w:tcPr>
          <w:p>
            <w:r>
              <w:t>✅</w:t>
            </w:r>
            <w:r/>
          </w:p>
        </w:tc>
        <w:tc>
          <w:tcPr>
            <w:tcW w:type="dxa" w:w="2880"/>
          </w:tcPr>
          <w:p>
            <w:r>
              <w:t>.gitignore en apps y backend/; git log --all -S 'API_KEY' limpio</w:t>
            </w:r>
            <w:r/>
            <w:r>
              <w:rPr>
                <w:b/>
              </w:rPr>
            </w:r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6.5 / 7</w:t>
            </w:r>
          </w:p>
        </w:tc>
        <w:tc>
          <w:tcPr>
            <w:tcW w:type="dxa" w:w="2880"/>
          </w:tcPr>
          <w:p>
            <w:r>
              <w:t>7 / 7</w:t>
            </w:r>
          </w:p>
        </w:tc>
      </w:tr>
    </w:tbl>
    <w:p>
      <w:pPr>
        <w:pStyle w:val="Heading3"/>
      </w:pPr>
      <w:r>
        <w:t>SA.2.B — Layout 1920×1080 y diseño 10-foot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Safe zone 5% (54px v / 96px h)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Sin scroll, todo visible en 1080px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Grid ≥ 4 elementos (2×2)</w:t>
            </w:r>
          </w:p>
        </w:tc>
        <w:tc>
          <w:tcPr>
            <w:tcW w:type="dxa" w:w="4320"/>
          </w:tcPr>
          <w:p>
            <w:r/>
            <w:r>
              <w:t>✅ (6+ juegos)</w:t>
            </w:r>
          </w:p>
        </w:tc>
      </w:tr>
      <w:tr>
        <w:tc>
          <w:tcPr>
            <w:tcW w:type="dxa" w:w="4320"/>
          </w:tcPr>
          <w:p>
            <w:r/>
            <w:r>
              <w:t>Dato principal ≥ 5rem (80px)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Etiqueta ≥ 2rem (32px), detalle ≥ 1.5rem (24px)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Contraste WCAG AA (≥ 4.5:1)</w:t>
            </w:r>
          </w:p>
        </w:tc>
        <w:tc>
          <w:tcPr>
            <w:tcW w:type="dxa" w:w="4320"/>
          </w:tcPr>
          <w:p>
            <w:r/>
            <w:r>
              <w:t>✅ (</w:t>
            </w:r>
            <w:r>
              <w:rPr>
                <w:rFonts w:ascii="Consolas" w:hAnsi="Consolas"/>
                <w:sz w:val="18"/>
              </w:rPr>
              <w:t>#94A3B8</w:t>
            </w:r>
            <w:r>
              <w:t xml:space="preserve"> = 7.53:1)</w:t>
            </w:r>
          </w:p>
        </w:tc>
      </w:tr>
      <w:tr>
        <w:tc>
          <w:tcPr>
            <w:tcW w:type="dxa" w:w="4320"/>
          </w:tcPr>
          <w:p>
            <w:r/>
            <w:r>
              <w:t>Foco visible D-pad (glow dorado)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7 / 7</w:t>
            </w:r>
          </w:p>
        </w:tc>
      </w:tr>
    </w:tbl>
    <w:p>
      <w:pPr>
        <w:pStyle w:val="Heading3"/>
      </w:pPr>
      <w:r>
        <w:t>SA.2.C — Navegación D-pad y datos reales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Flechas mueven el foco en el grid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Enter/OK selecciona y cambia multimedia de fondo</w:t>
            </w:r>
          </w:p>
        </w:tc>
        <w:tc>
          <w:tcPr>
            <w:tcW w:type="dxa" w:w="4320"/>
          </w:tcPr>
          <w:p>
            <w:r>
              <w:t>✅ (backdrop 1920x1080 con info básica + calificación general)</w:t>
            </w:r>
            <w:r/>
          </w:p>
        </w:tc>
      </w:tr>
      <w:tr>
        <w:tc>
          <w:tcPr>
            <w:tcW w:type="dxa" w:w="4320"/>
          </w:tcPr>
          <w:p>
            <w:r/>
            <w:r>
              <w:t>Límites del grid sin romper foco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≥ 4 registros con datos reales de la API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Tarjetas con ≥ 3 campos relevantes</w:t>
            </w:r>
          </w:p>
        </w:tc>
        <w:tc>
          <w:tcPr>
            <w:tcW w:type="dxa" w:w="4320"/>
          </w:tcPr>
          <w:p>
            <w:r/>
            <w:r>
              <w:t>✅ (título, género, rating, precio)</w:t>
            </w:r>
          </w:p>
        </w:tc>
      </w:tr>
      <w:tr>
        <w:tc>
          <w:tcPr>
            <w:tcW w:type="dxa" w:w="4320"/>
          </w:tcPr>
          <w:p>
            <w:r/>
            <w:r>
              <w:t>Multimedia cambia según contexto</w:t>
            </w:r>
          </w:p>
        </w:tc>
        <w:tc>
          <w:tcPr>
            <w:tcW w:type="dxa" w:w="4320"/>
          </w:tcPr>
          <w:p>
            <w:r>
              <w:t>✅ (backdrop 1920x1080 del juego con info básica + calificación, claveado por id)</w:t>
            </w:r>
            <w:r/>
            <w:r>
              <w:rPr>
                <w:rFonts w:ascii="Consolas" w:hAnsi="Consolas"/>
                <w:sz w:val="18"/>
              </w:rPr>
            </w:r>
            <w:r/>
          </w:p>
        </w:tc>
      </w:tr>
      <w:tr>
        <w:tc>
          <w:tcPr>
            <w:tcW w:type="dxa" w:w="4320"/>
          </w:tcPr>
          <w:p>
            <w:r/>
            <w:r>
              <w:t>Fallback si el recurso no carga</w:t>
            </w:r>
          </w:p>
        </w:tc>
        <w:tc>
          <w:tcPr>
            <w:tcW w:type="dxa" w:w="4320"/>
          </w:tcPr>
          <w:p>
            <w:r/>
            <w:r>
              <w:t>✅ (portada)</w:t>
            </w:r>
          </w:p>
        </w:tc>
      </w:tr>
      <w:tr>
        <w:tc>
          <w:tcPr>
            <w:tcW w:type="dxa" w:w="4320"/>
          </w:tcPr>
          <w:p>
            <w:r/>
            <w:r>
              <w:t>Info contextual en header (hora/fecha)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8 / 8</w:t>
            </w:r>
          </w:p>
        </w:tc>
      </w:tr>
    </w:tbl>
    <w:p>
      <w:pPr>
        <w:pStyle w:val="Heading3"/>
      </w:pPr>
      <w:r>
        <w:t>SA.3 — Integración del ecosistema (3 dispositivos)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Teléfono muestra datos reales desde API (P2.5)</w:t>
            </w:r>
          </w:p>
        </w:tc>
        <w:tc>
          <w:tcPr>
            <w:tcW w:type="dxa" w:w="4320"/>
          </w:tcPr>
          <w:p>
            <w:r>
              <w:t>✅</w:t>
            </w:r>
            <w:r/>
          </w:p>
        </w:tc>
      </w:tr>
      <w:tr>
        <w:tc>
          <w:tcPr>
            <w:tcW w:type="dxa" w:w="4320"/>
          </w:tcPr>
          <w:p>
            <w:r/>
            <w:r>
              <w:t>Wearable envía datos por BLE NOTIFY (P2.6)</w:t>
            </w:r>
          </w:p>
        </w:tc>
        <w:tc>
          <w:tcPr>
            <w:tcW w:type="dxa" w:w="4320"/>
          </w:tcPr>
          <w:p>
            <w:r>
              <w:t>✅ (respuestas y alertas vía GATT NOTIFY)</w:t>
            </w:r>
            <w:r/>
          </w:p>
        </w:tc>
      </w:tr>
      <w:tr>
        <w:tc>
          <w:tcPr>
            <w:tcW w:type="dxa" w:w="4320"/>
          </w:tcPr>
          <w:p>
            <w:r/>
            <w:r>
              <w:t>PWA TV muestra datos sincronizados (P3.3)</w:t>
            </w:r>
          </w:p>
        </w:tc>
        <w:tc>
          <w:tcPr>
            <w:tcW w:type="dxa" w:w="4320"/>
          </w:tcPr>
          <w:p>
            <w:r>
              <w:t>✅ (BroadcastChannel implementado en móvil y TV)</w:t>
            </w:r>
            <w:r/>
          </w:p>
        </w:tc>
      </w:tr>
      <w:tr>
        <w:tc>
          <w:tcPr>
            <w:tcW w:type="dxa" w:w="4320"/>
          </w:tcPr>
          <w:p>
            <w:r/>
            <w:r>
              <w:t>3 dispositivos simultáneos en demo</w:t>
            </w:r>
          </w:p>
        </w:tc>
        <w:tc>
          <w:tcPr>
            <w:tcW w:type="dxa" w:w="4320"/>
          </w:tcPr>
          <w:p>
            <w:r>
              <w:t>⏳ Pendiente (demo)</w:t>
            </w:r>
            <w:r/>
          </w:p>
        </w:tc>
      </w:tr>
      <w:tr>
        <w:tc>
          <w:tcPr>
            <w:tcW w:type="dxa" w:w="4320"/>
          </w:tcPr>
          <w:p>
            <w:r/>
            <w:r>
              <w:t>README con instrucciones de los 3 proyectos</w:t>
            </w:r>
          </w:p>
        </w:tc>
        <w:tc>
          <w:tcPr>
            <w:tcW w:type="dxa" w:w="4320"/>
          </w:tcPr>
          <w:p>
            <w:r>
              <w:t>✅</w:t>
            </w:r>
            <w:r/>
          </w:p>
        </w:tc>
      </w:tr>
      <w:tr>
        <w:tc>
          <w:tcPr>
            <w:tcW w:type="dxa" w:w="4320"/>
          </w:tcPr>
          <w:p>
            <w:r/>
            <w:r>
              <w:t>Release v1.0 en GitHub</w:t>
            </w:r>
          </w:p>
        </w:tc>
        <w:tc>
          <w:tcPr>
            <w:tcW w:type="dxa" w:w="4320"/>
          </w:tcPr>
          <w:p>
            <w:r>
              <w:t>⏳ Pendiente</w:t>
            </w:r>
            <w:r/>
          </w:p>
        </w:tc>
      </w:tr>
      <w:tr>
        <w:tc>
          <w:tcPr>
            <w:tcW w:type="dxa" w:w="4320"/>
          </w:tcPr>
          <w:p>
            <w:r/>
            <w:r>
              <w:t>Repositorio limpio (sin .env/.jks/API keys)</w:t>
            </w:r>
          </w:p>
        </w:tc>
        <w:tc>
          <w:tcPr>
            <w:tcW w:type="dxa" w:w="4320"/>
          </w:tcPr>
          <w:p>
            <w:r>
              <w:t>⚠️ ev_2 sin commitear</w:t>
            </w:r>
            <w:r/>
            <w:r>
              <w:rPr>
                <w:b/>
              </w:rPr>
            </w:r>
            <w:r/>
            <w:r>
              <w:rPr>
                <w:rFonts w:ascii="Consolas" w:hAnsi="Consolas"/>
                <w:sz w:val="18"/>
              </w:rPr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>
              <w:t>4.5 / 7</w:t>
            </w:r>
            <w:r>
              <w:rPr>
                <w:b/>
              </w:rPr>
            </w:r>
          </w:p>
        </w:tc>
      </w:tr>
    </w:tbl>
    <w:p>
      <w:pPr>
        <w:pStyle w:val="Heading3"/>
      </w:pPr>
      <w:r>
        <w:t>SA.4 — Documentación de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Elemento</w:t>
            </w:r>
          </w:p>
        </w:tc>
        <w:tc>
          <w:tcPr>
            <w:tcW w:type="dxa" w:w="2880"/>
          </w:tcPr>
          <w:p>
            <w:r/>
            <w:r>
              <w:t>Estado</w:t>
            </w:r>
          </w:p>
        </w:tc>
        <w:tc>
          <w:tcPr>
            <w:tcW w:type="dxa" w:w="2880"/>
          </w:tcPr>
          <w:p>
            <w:r/>
            <w:r>
              <w:t>Evidencia</w:t>
            </w:r>
          </w:p>
        </w:tc>
      </w:tr>
      <w:tr>
        <w:tc>
          <w:tcPr>
            <w:tcW w:type="dxa" w:w="2880"/>
          </w:tcPr>
          <w:p>
            <w:r/>
            <w:r>
              <w:t xml:space="preserve">Validación </w:t>
            </w:r>
            <w:r>
              <w:rPr>
                <w:rFonts w:ascii="Consolas" w:hAnsi="Consolas"/>
                <w:sz w:val="18"/>
              </w:rPr>
              <w:t>event.origin</w:t>
            </w:r>
            <w:r>
              <w:t xml:space="preserve"> documentada y aplicada</w:t>
            </w:r>
          </w:p>
        </w:tc>
        <w:tc>
          <w:tcPr>
            <w:tcW w:type="dxa" w:w="2880"/>
          </w:tcPr>
          <w:p>
            <w:r>
              <w:t>✅ Aplicado</w:t>
            </w:r>
            <w:r/>
            <w:r>
              <w:rPr>
                <w:rFonts w:ascii="Consolas" w:hAnsi="Consolas"/>
                <w:sz w:val="18"/>
              </w:rPr>
            </w:r>
            <w:r/>
          </w:p>
        </w:tc>
        <w:tc>
          <w:tcPr>
            <w:tcW w:type="dxa" w:w="2880"/>
          </w:tcPr>
          <w:p>
            <w:r>
              <w:t>tv_sync_web.dart (móvil y TV): event.origin === window.location.origin</w:t>
            </w:r>
          </w:p>
        </w:tc>
      </w:tr>
      <w:tr>
        <w:tc>
          <w:tcPr>
            <w:tcW w:type="dxa" w:w="2880"/>
          </w:tcPr>
          <w:p>
            <w:r/>
            <w:r>
              <w:t>LFPDPPP: datos personales + base legal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SA4</w:t>
            </w:r>
            <w:r>
              <w:t xml:space="preserve"> §2</w:t>
            </w:r>
          </w:p>
        </w:tc>
      </w:tr>
      <w:tr>
        <w:tc>
          <w:tcPr>
            <w:tcW w:type="dxa" w:w="2880"/>
          </w:tcPr>
          <w:p>
            <w:r/>
            <w:r>
              <w:t>Aviso de privacidad (responsable, datos, finalidad, ARCO)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SA4</w:t>
            </w:r>
            <w:r>
              <w:t xml:space="preserve"> §3</w:t>
            </w:r>
          </w:p>
        </w:tc>
      </w:tr>
      <w:tr>
        <w:tc>
          <w:tcPr>
            <w:tcW w:type="dxa" w:w="2880"/>
          </w:tcPr>
          <w:p>
            <w:r/>
            <w:r>
              <w:t>Plan de retención de datos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>
              <w:t>SA4 §4 (plan de retención)</w:t>
            </w:r>
            <w:r>
              <w:rPr>
                <w:rFonts w:ascii="Consolas" w:hAnsi="Consolas"/>
                <w:sz w:val="18"/>
              </w:rPr>
            </w:r>
            <w:r/>
            <w:r>
              <w:rPr>
                <w:rFonts w:ascii="Consolas" w:hAnsi="Consolas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t>Checklist seguridad PWA (CSP, HTTPS, SRI, origin)</w:t>
            </w:r>
          </w:p>
        </w:tc>
        <w:tc>
          <w:tcPr>
            <w:tcW w:type="dxa" w:w="2880"/>
          </w:tcPr>
          <w:p>
            <w:r>
              <w:t>✅</w:t>
            </w:r>
            <w:r/>
          </w:p>
        </w:tc>
        <w:tc>
          <w:tcPr>
            <w:tcW w:type="dxa" w:w="2880"/>
          </w:tcPr>
          <w:p>
            <w:r>
              <w:t>CSP ✅, origin ✅, .gitignore ✅; HTTPS/SRI pendientes de deploy (documentado)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3.5 / 5</w:t>
            </w:r>
          </w:p>
        </w:tc>
        <w:tc>
          <w:tcPr>
            <w:tcW w:type="dxa" w:w="2880"/>
          </w:tcPr>
          <w:p>
            <w:r>
              <w:t>5 / 5</w:t>
            </w:r>
          </w:p>
        </w:tc>
      </w:tr>
    </w:tbl>
    <w:p>
      <w:pPr>
        <w:pStyle w:val="Heading3"/>
      </w:pPr>
      <w:r>
        <w:t>SA.5 — Plan y reporte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Plan con ≥ 10 casos (P2.5, P2.6, P3.1–P3.4)</w:t>
            </w:r>
          </w:p>
        </w:tc>
        <w:tc>
          <w:tcPr>
            <w:tcW w:type="dxa" w:w="4320"/>
          </w:tcPr>
          <w:p>
            <w:r>
              <w:t>✅ (14 casos)</w:t>
            </w:r>
            <w:r/>
          </w:p>
        </w:tc>
      </w:tr>
      <w:tr>
        <w:tc>
          <w:tcPr>
            <w:tcW w:type="dxa" w:w="4320"/>
          </w:tcPr>
          <w:p>
            <w:r/>
            <w:r>
              <w:t>Prueba API (P2.5)</w:t>
            </w:r>
          </w:p>
        </w:tc>
        <w:tc>
          <w:tcPr>
            <w:tcW w:type="dxa" w:w="4320"/>
          </w:tcPr>
          <w:p>
            <w:r>
              <w:t>⏳ Parcial (TC-01 aprobado)</w:t>
            </w:r>
            <w:r/>
          </w:p>
        </w:tc>
      </w:tr>
      <w:tr>
        <w:tc>
          <w:tcPr>
            <w:tcW w:type="dxa" w:w="4320"/>
          </w:tcPr>
          <w:p>
            <w:r/>
            <w:r>
              <w:t>Prueba BLE NOTIFY (P2.6)</w:t>
            </w:r>
          </w:p>
        </w:tc>
        <w:tc>
          <w:tcPr>
            <w:tcW w:type="dxa" w:w="4320"/>
          </w:tcPr>
          <w:p>
            <w:r>
              <w:t>✅ (TC-05/TC-06 aprobados)</w:t>
            </w:r>
            <w:r/>
          </w:p>
        </w:tc>
      </w:tr>
      <w:tr>
        <w:tc>
          <w:tcPr>
            <w:tcW w:type="dxa" w:w="4320"/>
          </w:tcPr>
          <w:p>
            <w:r/>
            <w:r>
              <w:t>Prueba D-pad</w:t>
            </w:r>
          </w:p>
        </w:tc>
        <w:tc>
          <w:tcPr>
            <w:tcW w:type="dxa" w:w="4320"/>
          </w:tcPr>
          <w:p>
            <w:r>
              <w:t>⏳ Por ejecutar</w:t>
            </w:r>
            <w:r/>
          </w:p>
        </w:tc>
      </w:tr>
      <w:tr>
        <w:tc>
          <w:tcPr>
            <w:tcW w:type="dxa" w:w="4320"/>
          </w:tcPr>
          <w:p>
            <w:r/>
            <w:r>
              <w:t>Prueba modo offline</w:t>
            </w:r>
          </w:p>
        </w:tc>
        <w:tc>
          <w:tcPr>
            <w:tcW w:type="dxa" w:w="4320"/>
          </w:tcPr>
          <w:p>
            <w:r>
              <w:t>⏳ Por ejecutar</w:t>
            </w:r>
            <w:r/>
          </w:p>
        </w:tc>
      </w:tr>
      <w:tr>
        <w:tc>
          <w:tcPr>
            <w:tcW w:type="dxa" w:w="4320"/>
          </w:tcPr>
          <w:p>
            <w:r/>
            <w:r>
              <w:t>Prueba sincronización &lt; 2 s</w:t>
            </w:r>
          </w:p>
        </w:tc>
        <w:tc>
          <w:tcPr>
            <w:tcW w:type="dxa" w:w="4320"/>
          </w:tcPr>
          <w:p>
            <w:r>
              <w:t>⏳ Por ejecutar</w:t>
            </w:r>
            <w:r/>
          </w:p>
        </w:tc>
      </w:tr>
      <w:tr>
        <w:tc>
          <w:tcPr>
            <w:tcW w:type="dxa" w:w="4320"/>
          </w:tcPr>
          <w:p>
            <w:r/>
            <w:r>
              <w:t>Evidencia ≥ 5 screenshots</w:t>
            </w:r>
          </w:p>
        </w:tc>
        <w:tc>
          <w:tcPr>
            <w:tcW w:type="dxa" w:w="4320"/>
          </w:tcPr>
          <w:p>
            <w:r>
              <w:t>⏳ Pendiente</w:t>
            </w:r>
            <w:r/>
          </w:p>
        </w:tc>
      </w:tr>
      <w:tr>
        <w:tc>
          <w:tcPr>
            <w:tcW w:type="dxa" w:w="4320"/>
          </w:tcPr>
          <w:p>
            <w:r/>
            <w:r>
              <w:t>Documento firmado con fecha</w:t>
            </w:r>
          </w:p>
        </w:tc>
        <w:tc>
          <w:tcPr>
            <w:tcW w:type="dxa" w:w="4320"/>
          </w:tcPr>
          <w:p>
            <w:r>
              <w:t>⏳ Pendiente de firma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>
              <w:t>2 / 8</w:t>
            </w:r>
            <w:r>
              <w:rPr>
                <w:b/>
              </w:rPr>
            </w:r>
          </w:p>
        </w:tc>
      </w:tr>
    </w:tbl>
    <w:p>
      <w:pPr>
        <w:pStyle w:val="Heading3"/>
      </w:pPr>
      <w:r>
        <w:t>SA.6.A — Configuración de herramientas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Flutter/Dart versionados</w:t>
            </w:r>
          </w:p>
        </w:tc>
        <w:tc>
          <w:tcPr>
            <w:tcW w:type="dxa" w:w="4320"/>
          </w:tcPr>
          <w:p>
            <w:r/>
            <w:r>
              <w:t>✅ (3.44.1 / 3.12.1)</w:t>
            </w:r>
          </w:p>
        </w:tc>
      </w:tr>
      <w:tr>
        <w:tc>
          <w:tcPr>
            <w:tcW w:type="dxa" w:w="4320"/>
          </w:tcPr>
          <w:p>
            <w:r/>
            <w:r>
              <w:t>Android Studio + plugins</w:t>
            </w:r>
          </w:p>
        </w:tc>
        <w:tc>
          <w:tcPr>
            <w:tcW w:type="dxa" w:w="4320"/>
          </w:tcPr>
          <w:p>
            <w:r/>
            <w:r>
              <w:t>✅ (Quail 2026.1.1)</w:t>
            </w:r>
          </w:p>
        </w:tc>
      </w:tr>
      <w:tr>
        <w:tc>
          <w:tcPr>
            <w:tcW w:type="dxa" w:w="4320"/>
          </w:tcPr>
          <w:p>
            <w:r/>
            <w:r>
              <w:t>Unidad 3: VS Code, extensiones, ffmpeg</w:t>
            </w:r>
          </w:p>
        </w:tc>
        <w:tc>
          <w:tcPr>
            <w:tcW w:type="dxa" w:w="4320"/>
          </w:tcPr>
          <w:p>
            <w:r/>
            <w:r>
              <w:t>✅ (1.131.0, ffmpeg 7.1)</w:t>
            </w:r>
          </w:p>
        </w:tc>
      </w:tr>
      <w:tr>
        <w:tc>
          <w:tcPr>
            <w:tcW w:type="dxa" w:w="4320"/>
          </w:tcPr>
          <w:p>
            <w:r/>
            <w:r>
              <w:t>Dependencias con versión</w:t>
            </w:r>
          </w:p>
        </w:tc>
        <w:tc>
          <w:tcPr>
            <w:tcW w:type="dxa" w:w="4320"/>
          </w:tcPr>
          <w:p>
            <w:r/>
            <w:r>
              <w:t>✅ (pubspecs + package.json)</w:t>
            </w:r>
          </w:p>
        </w:tc>
      </w:tr>
      <w:tr>
        <w:tc>
          <w:tcPr>
            <w:tcW w:type="dxa" w:w="4320"/>
          </w:tcPr>
          <w:p>
            <w:r/>
            <w:r>
              <w:t>Pasos reproducibles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 / 5</w:t>
            </w:r>
          </w:p>
        </w:tc>
      </w:tr>
    </w:tbl>
    <w:p>
      <w:pPr>
        <w:pStyle w:val="Heading3"/>
      </w:pPr>
      <w:r>
        <w:t>SA.6.B — Configuración de emuladores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Emulador teléfono (modelo, API, RAM)</w:t>
            </w:r>
          </w:p>
        </w:tc>
        <w:tc>
          <w:tcPr>
            <w:tcW w:type="dxa" w:w="4320"/>
          </w:tcPr>
          <w:p>
            <w:r/>
            <w:r>
              <w:t>✅ (Pixel 7)</w:t>
            </w:r>
          </w:p>
        </w:tc>
      </w:tr>
      <w:tr>
        <w:tc>
          <w:tcPr>
            <w:tcW w:type="dxa" w:w="4320"/>
          </w:tcPr>
          <w:p>
            <w:r/>
            <w:r>
              <w:t>Emulador Wear OS (forma, API, RAM)</w:t>
            </w:r>
          </w:p>
        </w:tc>
        <w:tc>
          <w:tcPr>
            <w:tcW w:type="dxa" w:w="4320"/>
          </w:tcPr>
          <w:p>
            <w:r/>
            <w:r>
              <w:t>✅ (Wear OS XL Round)</w:t>
            </w:r>
          </w:p>
        </w:tc>
      </w:tr>
      <w:tr>
        <w:tc>
          <w:tcPr>
            <w:tcW w:type="dxa" w:w="4320"/>
          </w:tcPr>
          <w:p>
            <w:r/>
            <w:r>
              <w:t>Emulación TV (1920×1080, user agent)</w:t>
            </w:r>
          </w:p>
        </w:tc>
        <w:tc>
          <w:tcPr>
            <w:tcW w:type="dxa" w:w="4320"/>
          </w:tcPr>
          <w:p>
            <w:r/>
            <w:r>
              <w:t>✅ (DevTools)</w:t>
            </w:r>
          </w:p>
        </w:tc>
      </w:tr>
      <w:tr>
        <w:tc>
          <w:tcPr>
            <w:tcW w:type="dxa" w:w="4320"/>
          </w:tcPr>
          <w:p>
            <w:r/>
            <w:r>
              <w:t>Capturas de cada emulador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Troubleshooting real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>
              <w:t>4 / 5</w:t>
            </w:r>
            <w:r>
              <w:rPr>
                <w:b/>
              </w:rPr>
            </w:r>
          </w:p>
        </w:tc>
      </w:tr>
    </w:tbl>
    <w:p>
      <w:r>
        <w:t>------------------------------------------------------------</w:t>
      </w:r>
    </w:p>
    <w:p>
      <w:pPr>
        <w:pStyle w:val="Heading2"/>
      </w:pPr>
      <w:r>
        <w:t>Nivel DE — Destacado (90 pts)</w:t>
      </w:r>
    </w:p>
    <w:p>
      <w:pPr>
        <w:pStyle w:val="Heading3"/>
      </w:pPr>
      <w:r>
        <w:t>DE.1 — Lighthouse y optimización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Reporte Lighthouse (4 categorías)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Performance ≥ 80 (FCP/LCP/TBT)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Accessibility ≥ 90 (ARIA, foco, contraste)</w:t>
            </w:r>
          </w:p>
        </w:tc>
        <w:tc>
          <w:tcPr>
            <w:tcW w:type="dxa" w:w="4320"/>
          </w:tcPr>
          <w:p>
            <w:r/>
            <w:r>
              <w:t>✅ (implementado)</w:t>
            </w:r>
          </w:p>
        </w:tc>
      </w:tr>
      <w:tr>
        <w:tc>
          <w:tcPr>
            <w:tcW w:type="dxa" w:w="4320"/>
          </w:tcPr>
          <w:p>
            <w:r/>
            <w:r>
              <w:t>Best Practices ≥ 90 (HTTPS, consola)</w:t>
            </w:r>
          </w:p>
        </w:tc>
        <w:tc>
          <w:tcPr>
            <w:tcW w:type="dxa" w:w="4320"/>
          </w:tcPr>
          <w:p>
            <w:r/>
            <w:r>
              <w:t>⚠️ HTTPS pendiente</w:t>
            </w:r>
          </w:p>
        </w:tc>
      </w:tr>
      <w:tr>
        <w:tc>
          <w:tcPr>
            <w:tcW w:type="dxa" w:w="4320"/>
          </w:tcPr>
          <w:p>
            <w:r/>
            <w:r>
              <w:t>PWA checklist completo</w:t>
            </w:r>
          </w:p>
        </w:tc>
        <w:tc>
          <w:tcPr>
            <w:tcW w:type="dxa" w:w="4320"/>
          </w:tcPr>
          <w:p>
            <w:r/>
            <w:r>
              <w:t>⚠️ HTTPS pendiente</w:t>
            </w:r>
          </w:p>
        </w:tc>
      </w:tr>
      <w:tr>
        <w:tc>
          <w:tcPr>
            <w:tcW w:type="dxa" w:w="4320"/>
          </w:tcPr>
          <w:p>
            <w:r>
              <w:t>Backdrops de imagen optimizados</w:t>
            </w:r>
            <w:r/>
          </w:p>
        </w:tc>
        <w:tc>
          <w:tcPr>
            <w:tcW w:type="dxa" w:w="4320"/>
          </w:tcPr>
          <w:p>
            <w:r>
              <w:t>✅ (comprimidos)</w:t>
            </w:r>
            <w:r/>
          </w:p>
        </w:tc>
      </w:tr>
      <w:tr>
        <w:tc>
          <w:tcPr>
            <w:tcW w:type="dxa" w:w="4320"/>
          </w:tcPr>
          <w:p>
            <w:r>
              <w:t>Lazy loading del backdrop</w:t>
            </w:r>
            <w:r/>
          </w:p>
        </w:tc>
        <w:tc>
          <w:tcPr>
            <w:tcW w:type="dxa" w:w="4320"/>
          </w:tcPr>
          <w:p>
            <w:r>
              <w:t>✅</w:t>
            </w:r>
            <w:r/>
          </w:p>
        </w:tc>
      </w:tr>
      <w:tr>
        <w:tc>
          <w:tcPr>
            <w:tcW w:type="dxa" w:w="4320"/>
          </w:tcPr>
          <w:p>
            <w:r/>
            <w:r>
              <w:t>Splash screen mientras carga API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 / 8</w:t>
            </w:r>
          </w:p>
        </w:tc>
      </w:tr>
    </w:tbl>
    <w:p>
      <w:pPr>
        <w:pStyle w:val="Heading3"/>
      </w:pPr>
      <w:r>
        <w:t>DE.2 — Video demo del ecosistema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Video 5 min con los 3 dispositivos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Voz explicando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Muestra inicio TV, búsqueda teléfono, actualización TV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Muestra pasos/ritmo cardiaco del wearable</w:t>
            </w:r>
          </w:p>
        </w:tc>
        <w:tc>
          <w:tcPr>
            <w:tcW w:type="dxa" w:w="4320"/>
          </w:tcPr>
          <w:p>
            <w:r>
              <w:t>⏳ Pendiente (video del alumno)</w:t>
            </w:r>
            <w:r/>
          </w:p>
        </w:tc>
      </w:tr>
      <w:tr>
        <w:tc>
          <w:tcPr>
            <w:tcW w:type="dxa" w:w="4320"/>
          </w:tcPr>
          <w:p>
            <w:r/>
            <w:r>
              <w:t>Publicado como Release asset / enlace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Calidad suficiente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0 / 6</w:t>
            </w:r>
          </w:p>
        </w:tc>
      </w:tr>
    </w:tbl>
    <w:p>
      <w:pPr>
        <w:pStyle w:val="Heading3"/>
      </w:pPr>
      <w:r>
        <w:t>DE.3 — Pruebas ampliadas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Lighthouse como evidencia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Sincronización cronometrada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Fallback si API no responde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>
              <w:t>Fallback si la imagen de fondo no carga</w:t>
            </w:r>
            <w:r/>
          </w:p>
        </w:tc>
        <w:tc>
          <w:tcPr>
            <w:tcW w:type="dxa" w:w="4320"/>
          </w:tcPr>
          <w:p>
            <w:r/>
            <w:r>
              <w:t>✅ (implementado, falta captura)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 / 4</w:t>
            </w:r>
          </w:p>
        </w:tc>
      </w:tr>
    </w:tbl>
    <w:p>
      <w:r>
        <w:t>------------------------------------------------------------</w:t>
      </w:r>
    </w:p>
    <w:p>
      <w:r>
        <w:t>------------------------------------------------------------</w:t>
      </w:r>
    </w:p>
    <w:p>
      <w:pPr>
        <w:pStyle w:val="Heading2"/>
      </w:pPr>
      <w:r>
        <w:t>Requisitos críticos (NA automático si se incumple)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Requisito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API key en commits (</w:t>
            </w:r>
            <w:r>
              <w:rPr>
                <w:rFonts w:ascii="Consolas" w:hAnsi="Consolas"/>
                <w:sz w:val="18"/>
              </w:rPr>
              <w:t>git log --all -S 'API_KEY'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✅ Sin resultados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.jks</w:t>
            </w:r>
            <w:r>
              <w:t>/</w:t>
            </w:r>
            <w:r>
              <w:rPr>
                <w:rFonts w:ascii="Consolas" w:hAnsi="Consolas"/>
                <w:sz w:val="18"/>
              </w:rPr>
              <w:t>.keystore</w:t>
            </w:r>
            <w:r>
              <w:t xml:space="preserve"> en el repo</w:t>
            </w:r>
          </w:p>
        </w:tc>
        <w:tc>
          <w:tcPr>
            <w:tcW w:type="dxa" w:w="4320"/>
          </w:tcPr>
          <w:p>
            <w:r/>
            <w:r>
              <w:t>✅ Sin archivos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.env</w:t>
            </w:r>
            <w:r>
              <w:t xml:space="preserve"> versionado</w:t>
            </w:r>
          </w:p>
        </w:tc>
        <w:tc>
          <w:tcPr>
            <w:tcW w:type="dxa" w:w="4320"/>
          </w:tcPr>
          <w:p>
            <w:r/>
            <w:r>
              <w:t>✅ Sin archivos</w:t>
            </w:r>
          </w:p>
        </w:tc>
      </w:tr>
      <w:tr>
        <w:tc>
          <w:tcPr>
            <w:tcW w:type="dxa" w:w="4320"/>
          </w:tcPr>
          <w:p>
            <w:r/>
            <w:r>
              <w:t>3 dispositivos funcionando en demo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PWA carga en emulador 1920×1080</w:t>
            </w:r>
          </w:p>
        </w:tc>
        <w:tc>
          <w:tcPr>
            <w:tcW w:type="dxa" w:w="4320"/>
          </w:tcPr>
          <w:p>
            <w:r/>
            <w:r>
              <w:t>✅ Verificado</w:t>
            </w:r>
          </w:p>
        </w:tc>
      </w:tr>
    </w:tbl>
    <w:p>
      <w:r>
        <w:t>------------------------------------------------------------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Nivel</w:t>
            </w:r>
          </w:p>
        </w:tc>
        <w:tc>
          <w:tcPr>
            <w:tcW w:type="dxa" w:w="2880"/>
          </w:tcPr>
          <w:p>
            <w:r/>
            <w:r>
              <w:t>Puntos posibles</w:t>
            </w:r>
          </w:p>
        </w:tc>
        <w:tc>
          <w:tcPr>
            <w:tcW w:type="dxa" w:w="2880"/>
          </w:tcPr>
          <w:p>
            <w:r/>
            <w:r>
              <w:t>Avance actual</w:t>
            </w:r>
          </w:p>
        </w:tc>
      </w:tr>
      <w:tr>
        <w:tc>
          <w:tcPr>
            <w:tcW w:type="dxa" w:w="2880"/>
          </w:tcPr>
          <w:p>
            <w:r/>
            <w:r>
              <w:t>SA.1.A (wearable)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>
              <w:t>6 / 8 (2 N/A EV2)</w:t>
            </w:r>
            <w:r/>
          </w:p>
        </w:tc>
      </w:tr>
      <w:tr>
        <w:tc>
          <w:tcPr>
            <w:tcW w:type="dxa" w:w="2880"/>
          </w:tcPr>
          <w:p>
            <w:r/>
            <w:r>
              <w:t>SA.1.B (BLE teléfono)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>
              <w:t>6 / 8 (2 N/A EV2)</w:t>
            </w:r>
            <w:r/>
          </w:p>
        </w:tc>
      </w:tr>
      <w:tr>
        <w:tc>
          <w:tcPr>
            <w:tcW w:type="dxa" w:w="2880"/>
          </w:tcPr>
          <w:p>
            <w:r/>
            <w:r>
              <w:t>SA.2.A (estructura PWA)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>
              <w:t>7 / 7</w:t>
            </w:r>
            <w:r/>
          </w:p>
        </w:tc>
      </w:tr>
      <w:tr>
        <w:tc>
          <w:tcPr>
            <w:tcW w:type="dxa" w:w="2880"/>
          </w:tcPr>
          <w:p>
            <w:r/>
            <w:r>
              <w:t>SA.2.B (layout 10-foot)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>
              <w:t>7 / 7</w:t>
            </w:r>
            <w:r/>
          </w:p>
        </w:tc>
      </w:tr>
      <w:tr>
        <w:tc>
          <w:tcPr>
            <w:tcW w:type="dxa" w:w="2880"/>
          </w:tcPr>
          <w:p>
            <w:r/>
            <w:r>
              <w:t>SA.2.C (D-pad + datos)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>
              <w:t>8 / 8</w:t>
            </w:r>
            <w:r/>
          </w:p>
        </w:tc>
      </w:tr>
      <w:tr>
        <w:tc>
          <w:tcPr>
            <w:tcW w:type="dxa" w:w="2880"/>
          </w:tcPr>
          <w:p>
            <w:r/>
            <w:r>
              <w:t>SA.3 (ecosistema)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>
              <w:t>4.5 / 7</w:t>
            </w:r>
            <w:r/>
          </w:p>
        </w:tc>
      </w:tr>
      <w:tr>
        <w:tc>
          <w:tcPr>
            <w:tcW w:type="dxa" w:w="2880"/>
          </w:tcPr>
          <w:p>
            <w:r/>
            <w:r>
              <w:t>SA.4 (seguridad)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>
              <w:t>5 / 5</w:t>
            </w:r>
            <w:r/>
          </w:p>
        </w:tc>
      </w:tr>
      <w:tr>
        <w:tc>
          <w:tcPr>
            <w:tcW w:type="dxa" w:w="2880"/>
          </w:tcPr>
          <w:p>
            <w:r/>
            <w:r>
              <w:t>SA.5 (pruebas)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>
              <w:t>2 / 8</w:t>
            </w:r>
            <w:r/>
          </w:p>
        </w:tc>
      </w:tr>
      <w:tr>
        <w:tc>
          <w:tcPr>
            <w:tcW w:type="dxa" w:w="2880"/>
          </w:tcPr>
          <w:p>
            <w:r/>
            <w:r>
              <w:t>SA.6.A (herramientas)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>
              <w:t>5 / 5</w:t>
            </w:r>
            <w:r/>
          </w:p>
        </w:tc>
      </w:tr>
      <w:tr>
        <w:tc>
          <w:tcPr>
            <w:tcW w:type="dxa" w:w="2880"/>
          </w:tcPr>
          <w:p>
            <w:r/>
            <w:r>
              <w:t>SA.6.B (emuladores)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>
              <w:t>4 / 5</w:t>
            </w:r>
            <w:r/>
          </w:p>
        </w:tc>
      </w:tr>
    </w:tbl>
    <w:p>
      <w:r>
        <w:rPr>
          <w:b/>
        </w:rPr>
        <w:t>Conclusión: la PWA TV está lista (SA.2 A/B/C completos). El wearable y la comunicación BLE están implementados y verificados (SA.1). Pendientes para asegurar SA: demo con los 3 dispositivos, commit + Release v1.0 (SA.3), ejecución de casos de prueba con capturas (SA.5/SA.6.B) y firma de documentos.</w:t>
      </w:r>
      <w:r/>
      <w:r>
        <w:rPr>
          <w:b/>
        </w:rPr>
      </w:r>
      <w:r/>
    </w:p>
    <w:p>
      <w:r>
        <w:t>*Firma: __________________________  Fecha: __________________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