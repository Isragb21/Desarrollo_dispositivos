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SA.6 — Reporte de Configuración de Herramientas y Emuladores</w:t>
      </w:r>
    </w:p>
    <w:p>
      <w:r>
        <w:rPr>
          <w:b/>
        </w:rPr>
        <w:t>Proyecto:</w:t>
      </w:r>
      <w:r>
        <w:t xml:space="preserve"> GameStore (teléfono + wearable + Smart TV)</w:t>
      </w:r>
    </w:p>
    <w:p>
      <w:r>
        <w:rPr>
          <w:b/>
        </w:rPr>
        <w:t>Estudiante:</w:t>
      </w:r>
      <w:r>
        <w:t xml:space="preserve"> Israel Gómez Bonilla</w:t>
      </w:r>
    </w:p>
    <w:p>
      <w:r>
        <w:rPr>
          <w:b/>
        </w:rPr>
        <w:t>Fecha:</w:t>
      </w:r>
      <w:r>
        <w:t xml:space="preserve"> 1 de agosto de 2026</w:t>
      </w:r>
    </w:p>
    <w:p>
      <w:r>
        <w:rPr>
          <w:b/>
        </w:rPr>
        <w:t>Criterio:</w:t>
      </w:r>
      <w:r>
        <w:t xml:space="preserve"> SA.6 — Unidad Wearables + Unidad Pantallas Inteligentes (SA.6.A + SA.6.B)</w:t>
      </w:r>
    </w:p>
    <w:p>
      <w:r>
        <w:t>------------------------------------------------------------</w:t>
      </w:r>
    </w:p>
    <w:p>
      <w:pPr>
        <w:pStyle w:val="Heading2"/>
      </w:pPr>
      <w:r>
        <w:t>SA.6.A — Configuración de herramientas</w:t>
      </w:r>
    </w:p>
    <w:p>
      <w:pPr>
        <w:pStyle w:val="Heading3"/>
      </w:pPr>
      <w:r>
        <w:t>1. Versiones del SDK</w:t>
      </w:r>
    </w:p>
    <w:p>
      <w:r>
        <w:t xml:space="preserve">Salida de </w:t>
      </w:r>
      <w:r>
        <w:rPr>
          <w:rFonts w:ascii="Consolas" w:hAnsi="Consolas"/>
          <w:sz w:val="18"/>
        </w:rPr>
        <w:t>flutter --version</w:t>
      </w:r>
      <w:r>
        <w:t xml:space="preserve"> (2026-08-01):</w:t>
      </w:r>
    </w:p>
    <w:p>
      <w:pPr>
        <w:ind w:left="480"/>
      </w:pPr>
      <w:r>
        <w:rPr>
          <w:rFonts w:ascii="Consolas" w:hAnsi="Consolas"/>
          <w:sz w:val="17"/>
        </w:rPr>
        <w:t>Flutter 3.44.1 • channel stable • https://github.com/flutter/flutter.git</w:t>
        <w:br/>
      </w:r>
      <w:r>
        <w:rPr>
          <w:rFonts w:ascii="Consolas" w:hAnsi="Consolas"/>
          <w:sz w:val="17"/>
        </w:rPr>
        <w:t>Framework • revision 924134a44c • 2026-05-29 12:13:22 -0400</w:t>
        <w:br/>
      </w:r>
      <w:r>
        <w:rPr>
          <w:rFonts w:ascii="Consolas" w:hAnsi="Consolas"/>
          <w:sz w:val="17"/>
        </w:rPr>
        <w:t>Engine • revision c416acfeb8 • 2026-05-27 20:19:31.000Z</w:t>
        <w:br/>
      </w:r>
      <w:r>
        <w:rPr>
          <w:rFonts w:ascii="Consolas" w:hAnsi="Consolas"/>
          <w:sz w:val="17"/>
        </w:rPr>
        <w:t>Tools • Dart 3.12.1 • DevTools 2.57.0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Herramienta</w:t>
            </w:r>
          </w:p>
        </w:tc>
        <w:tc>
          <w:tcPr>
            <w:tcW w:type="dxa" w:w="4320"/>
          </w:tcPr>
          <w:p>
            <w:r/>
            <w:r>
              <w:t>Versión</w:t>
            </w:r>
          </w:p>
        </w:tc>
      </w:tr>
      <w:tr>
        <w:tc>
          <w:tcPr>
            <w:tcW w:type="dxa" w:w="4320"/>
          </w:tcPr>
          <w:p>
            <w:r/>
            <w:r>
              <w:t>Flutter SDK</w:t>
            </w:r>
          </w:p>
        </w:tc>
        <w:tc>
          <w:tcPr>
            <w:tcW w:type="dxa" w:w="4320"/>
          </w:tcPr>
          <w:p>
            <w:r/>
            <w:r>
              <w:t>3.44.1 (stable)</w:t>
            </w:r>
          </w:p>
        </w:tc>
      </w:tr>
      <w:tr>
        <w:tc>
          <w:tcPr>
            <w:tcW w:type="dxa" w:w="4320"/>
          </w:tcPr>
          <w:p>
            <w:r/>
            <w:r>
              <w:t>Dart SDK</w:t>
            </w:r>
          </w:p>
        </w:tc>
        <w:tc>
          <w:tcPr>
            <w:tcW w:type="dxa" w:w="4320"/>
          </w:tcPr>
          <w:p>
            <w:r/>
            <w:r>
              <w:t>3.12.1</w:t>
            </w:r>
          </w:p>
        </w:tc>
      </w:tr>
      <w:tr>
        <w:tc>
          <w:tcPr>
            <w:tcW w:type="dxa" w:w="4320"/>
          </w:tcPr>
          <w:p>
            <w:r/>
            <w:r>
              <w:t>Flutter DevTools</w:t>
            </w:r>
          </w:p>
        </w:tc>
        <w:tc>
          <w:tcPr>
            <w:tcW w:type="dxa" w:w="4320"/>
          </w:tcPr>
          <w:p>
            <w:r/>
            <w:r>
              <w:t>2.57.0</w:t>
            </w:r>
          </w:p>
        </w:tc>
      </w:tr>
    </w:tbl>
    <w:p>
      <w:pPr>
        <w:pStyle w:val="Heading3"/>
      </w:pPr>
      <w:r>
        <w:t>2. Android Studio y plugins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Herramienta</w:t>
            </w:r>
          </w:p>
        </w:tc>
        <w:tc>
          <w:tcPr>
            <w:tcW w:type="dxa" w:w="4320"/>
          </w:tcPr>
          <w:p>
            <w:r/>
            <w:r>
              <w:t>Versión</w:t>
            </w:r>
          </w:p>
        </w:tc>
      </w:tr>
      <w:tr>
        <w:tc>
          <w:tcPr>
            <w:tcW w:type="dxa" w:w="4320"/>
          </w:tcPr>
          <w:p>
            <w:r/>
            <w:r>
              <w:t>Android Studio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Quail 2026.1.1</w:t>
            </w:r>
            <w:r>
              <w:t xml:space="preserve"> (Build AI-261.23567.138.2611.15503007)</w:t>
            </w:r>
          </w:p>
        </w:tc>
      </w:tr>
      <w:tr>
        <w:tc>
          <w:tcPr>
            <w:tcW w:type="dxa" w:w="4320"/>
          </w:tcPr>
          <w:p>
            <w:r/>
            <w:r>
              <w:t>Java (JDK embebido)</w:t>
            </w:r>
          </w:p>
        </w:tc>
        <w:tc>
          <w:tcPr>
            <w:tcW w:type="dxa" w:w="4320"/>
          </w:tcPr>
          <w:p>
            <w:r/>
            <w:r>
              <w:t>OpenJDK 21.0.10</w:t>
            </w:r>
          </w:p>
        </w:tc>
      </w:tr>
      <w:tr>
        <w:tc>
          <w:tcPr>
            <w:tcW w:type="dxa" w:w="4320"/>
          </w:tcPr>
          <w:p>
            <w:r/>
            <w:r>
              <w:t>Android SDK</w:t>
            </w:r>
          </w:p>
        </w:tc>
        <w:tc>
          <w:tcPr>
            <w:tcW w:type="dxa" w:w="4320"/>
          </w:tcPr>
          <w:p>
            <w:r/>
            <w:r>
              <w:t>36.1.0</w:t>
            </w:r>
          </w:p>
        </w:tc>
      </w:tr>
      <w:tr>
        <w:tc>
          <w:tcPr>
            <w:tcW w:type="dxa" w:w="4320"/>
          </w:tcPr>
          <w:p>
            <w:r/>
            <w:r>
              <w:t>Build-tools</w:t>
            </w:r>
          </w:p>
        </w:tc>
        <w:tc>
          <w:tcPr>
            <w:tcW w:type="dxa" w:w="4320"/>
          </w:tcPr>
          <w:p>
            <w:r/>
            <w:r>
              <w:t>36.1.0</w:t>
            </w:r>
          </w:p>
        </w:tc>
      </w:tr>
      <w:tr>
        <w:tc>
          <w:tcPr>
            <w:tcW w:type="dxa" w:w="4320"/>
          </w:tcPr>
          <w:p>
            <w:r/>
            <w:r>
              <w:t>Emulador (AVD)</w:t>
            </w:r>
          </w:p>
        </w:tc>
        <w:tc>
          <w:tcPr>
            <w:tcW w:type="dxa" w:w="4320"/>
          </w:tcPr>
          <w:p>
            <w:r/>
            <w:r>
              <w:t>36.6.11.0</w:t>
            </w:r>
          </w:p>
        </w:tc>
      </w:tr>
      <w:tr>
        <w:tc>
          <w:tcPr>
            <w:tcW w:type="dxa" w:w="4320"/>
          </w:tcPr>
          <w:p>
            <w:r/>
            <w:r>
              <w:t>Plugins</w:t>
            </w:r>
          </w:p>
        </w:tc>
        <w:tc>
          <w:tcPr>
            <w:tcW w:type="dxa" w:w="4320"/>
          </w:tcPr>
          <w:p>
            <w:r/>
            <w:r>
              <w:t>Flutter + Dart (bundled)</w:t>
            </w:r>
          </w:p>
        </w:tc>
      </w:tr>
    </w:tbl>
    <w:p>
      <w:r>
        <w:t xml:space="preserve">Salida de </w:t>
      </w:r>
      <w:r>
        <w:rPr>
          <w:rFonts w:ascii="Consolas" w:hAnsi="Consolas"/>
          <w:sz w:val="18"/>
        </w:rPr>
        <w:t>flutter doctor -v</w:t>
      </w:r>
      <w:r>
        <w:t>:</w:t>
      </w:r>
    </w:p>
    <w:p>
      <w:pPr>
        <w:pStyle w:val="ListBullet"/>
      </w:pPr>
      <w:r>
        <w:rPr>
          <w:rFonts w:ascii="Consolas" w:hAnsi="Consolas"/>
          <w:sz w:val="18"/>
        </w:rPr>
        <w:t>[√] Flutter (Channel stable, 3.44.1, locale es-MX)</w:t>
      </w:r>
    </w:p>
    <w:p>
      <w:pPr>
        <w:pStyle w:val="ListBullet"/>
      </w:pPr>
      <w:r>
        <w:rPr>
          <w:rFonts w:ascii="Consolas" w:hAnsi="Consolas"/>
          <w:sz w:val="18"/>
        </w:rPr>
        <w:t>[√] Windows Version (10 Home 64-bit, 22H2, 2009)</w:t>
      </w:r>
    </w:p>
    <w:p>
      <w:pPr>
        <w:pStyle w:val="ListBullet"/>
      </w:pPr>
      <w:r>
        <w:rPr>
          <w:rFonts w:ascii="Consolas" w:hAnsi="Consolas"/>
          <w:sz w:val="18"/>
        </w:rPr>
        <w:t>[√] Android toolchain</w:t>
      </w:r>
      <w:r>
        <w:t xml:space="preserve"> (SDK 36.1.0, licencias aceptadas)</w:t>
      </w:r>
    </w:p>
    <w:p>
      <w:pPr>
        <w:pStyle w:val="ListBullet"/>
      </w:pPr>
      <w:r>
        <w:rPr>
          <w:rFonts w:ascii="Consolas" w:hAnsi="Consolas"/>
          <w:sz w:val="18"/>
        </w:rPr>
        <w:t>[!] Chrome</w:t>
      </w:r>
      <w:r>
        <w:t xml:space="preserve"> no detectado (la PWA se prueba en </w:t>
      </w:r>
      <w:r>
        <w:rPr>
          <w:b/>
        </w:rPr>
        <w:t>Edge</w:t>
      </w:r>
      <w:r>
        <w:t>; ver troubleshooting)</w:t>
      </w:r>
    </w:p>
    <w:p>
      <w:pPr>
        <w:pStyle w:val="ListBullet"/>
      </w:pPr>
      <w:r>
        <w:rPr>
          <w:rFonts w:ascii="Consolas" w:hAnsi="Consolas"/>
          <w:sz w:val="18"/>
        </w:rPr>
        <w:t>[!] Visual Studio</w:t>
      </w:r>
      <w:r>
        <w:t xml:space="preserve"> no instalado (no requerido: no se compila para Windows desktop)</w:t>
      </w:r>
    </w:p>
    <w:p>
      <w:pPr>
        <w:pStyle w:val="ListBullet"/>
      </w:pPr>
      <w:r>
        <w:rPr>
          <w:rFonts w:ascii="Consolas" w:hAnsi="Consolas"/>
          <w:sz w:val="18"/>
        </w:rPr>
        <w:t>[√] Connected device</w:t>
      </w:r>
      <w:r>
        <w:t xml:space="preserve"> (Windows desktop + Edge web)</w:t>
      </w:r>
    </w:p>
    <w:p>
      <w:pPr>
        <w:pStyle w:val="Heading3"/>
      </w:pPr>
      <w:r>
        <w:t>3. Herramientas de la Unidad 3 (Pantallas Inteligentes)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Herramienta</w:t>
            </w:r>
          </w:p>
        </w:tc>
        <w:tc>
          <w:tcPr>
            <w:tcW w:type="dxa" w:w="2880"/>
          </w:tcPr>
          <w:p>
            <w:r/>
            <w:r>
              <w:t>Versión</w:t>
            </w:r>
          </w:p>
        </w:tc>
        <w:tc>
          <w:tcPr>
            <w:tcW w:type="dxa" w:w="2880"/>
          </w:tcPr>
          <w:p>
            <w:r/>
            <w:r>
              <w:t>Uso</w:t>
            </w:r>
          </w:p>
        </w:tc>
      </w:tr>
      <w:tr>
        <w:tc>
          <w:tcPr>
            <w:tcW w:type="dxa" w:w="2880"/>
          </w:tcPr>
          <w:p>
            <w:r/>
            <w:r>
              <w:t>VS Code</w:t>
            </w:r>
          </w:p>
        </w:tc>
        <w:tc>
          <w:tcPr>
            <w:tcW w:type="dxa" w:w="2880"/>
          </w:tcPr>
          <w:p>
            <w:r/>
            <w:r>
              <w:t>1.131.0</w:t>
            </w:r>
          </w:p>
        </w:tc>
        <w:tc>
          <w:tcPr>
            <w:tcW w:type="dxa" w:w="2880"/>
          </w:tcPr>
          <w:p>
            <w:r/>
            <w:r>
              <w:t>Editor principal</w:t>
            </w:r>
          </w:p>
        </w:tc>
      </w:tr>
      <w:tr>
        <w:tc>
          <w:tcPr>
            <w:tcW w:type="dxa" w:w="2880"/>
          </w:tcPr>
          <w:p>
            <w:r/>
            <w:r>
              <w:t>Extensiones</w:t>
            </w:r>
          </w:p>
        </w:tc>
        <w:tc>
          <w:tcPr>
            <w:tcW w:type="dxa" w:w="2880"/>
          </w:tcPr>
          <w:p>
            <w:r/>
            <w:r>
              <w:t>Dart, Flutter, Live Server, PWA Tools</w:t>
            </w:r>
          </w:p>
        </w:tc>
        <w:tc>
          <w:tcPr>
            <w:tcW w:type="dxa" w:w="2880"/>
          </w:tcPr>
          <w:p>
            <w:r/>
            <w:r>
              <w:t>Desarrollo y prueba local</w:t>
            </w:r>
          </w:p>
        </w:tc>
      </w:tr>
      <w:tr>
        <w:tc>
          <w:tcPr>
            <w:tcW w:type="dxa" w:w="2880"/>
          </w:tcPr>
          <w:p>
            <w:r/>
            <w:r>
              <w:t>ffmpeg (vía imageio-ffmpeg)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7.1-essentials_build</w:t>
            </w:r>
          </w:p>
        </w:tc>
        <w:tc>
          <w:tcPr>
            <w:tcW w:type="dxa" w:w="2880"/>
          </w:tcPr>
          <w:p>
            <w:r/>
            <w:r>
              <w:t>Optimización de videos de fondo</w:t>
            </w:r>
          </w:p>
        </w:tc>
      </w:tr>
      <w:tr>
        <w:tc>
          <w:tcPr>
            <w:tcW w:type="dxa" w:w="2880"/>
          </w:tcPr>
          <w:p>
            <w:r/>
            <w:r>
              <w:t>Python</w:t>
            </w:r>
          </w:p>
        </w:tc>
        <w:tc>
          <w:tcPr>
            <w:tcW w:type="dxa" w:w="2880"/>
          </w:tcPr>
          <w:p>
            <w:r/>
            <w:r>
              <w:t>3.14.5</w:t>
            </w:r>
          </w:p>
        </w:tc>
        <w:tc>
          <w:tcPr>
            <w:tcW w:type="dxa" w:w="2880"/>
          </w:tcPr>
          <w:p>
            <w:r/>
            <w:r>
              <w:t>Scripts de generación de recursos (íconos, videos, imágenes)</w:t>
            </w:r>
          </w:p>
        </w:tc>
      </w:tr>
      <w:tr>
        <w:tc>
          <w:tcPr>
            <w:tcW w:type="dxa" w:w="2880"/>
          </w:tcPr>
          <w:p>
            <w:r/>
            <w:r>
              <w:t>Chrome DevTools / Edge DevTools</w:t>
            </w:r>
          </w:p>
        </w:tc>
        <w:tc>
          <w:tcPr>
            <w:tcW w:type="dxa" w:w="2880"/>
          </w:tcPr>
          <w:p>
            <w:r/>
            <w:r>
              <w:t>Device toolbar 1920×1080</w:t>
            </w:r>
          </w:p>
        </w:tc>
        <w:tc>
          <w:tcPr>
            <w:tcW w:type="dxa" w:w="2880"/>
          </w:tcPr>
          <w:p>
            <w:r/>
            <w:r>
              <w:t>Emulación de Smart TV</w:t>
            </w:r>
          </w:p>
        </w:tc>
      </w:tr>
    </w:tbl>
    <w:p>
      <w:pPr>
        <w:pStyle w:val="Heading3"/>
      </w:pPr>
      <w:r>
        <w:t>4. Dependencias clave del proyecto</w:t>
      </w:r>
    </w:p>
    <w:p>
      <w:r>
        <w:rPr>
          <w:b/>
        </w:rPr>
        <w:t>`gamestore_app/pubspec.yaml`:</w:t>
      </w:r>
    </w:p>
    <w:p>
      <w:pPr>
        <w:ind w:left="480"/>
      </w:pPr>
      <w:r>
        <w:rPr>
          <w:rFonts w:ascii="Consolas" w:hAnsi="Consolas"/>
          <w:sz w:val="17"/>
        </w:rPr>
        <w:t>environment:</w:t>
        <w:br/>
      </w:r>
      <w:r>
        <w:rPr>
          <w:rFonts w:ascii="Consolas" w:hAnsi="Consolas"/>
          <w:sz w:val="17"/>
        </w:rPr>
        <w:t xml:space="preserve">  sdk: ^3.12.1</w:t>
        <w:br/>
      </w:r>
      <w:r>
        <w:rPr>
          <w:rFonts w:ascii="Consolas" w:hAnsi="Consolas"/>
          <w:sz w:val="17"/>
        </w:rPr>
        <w:t>dependencies:</w:t>
        <w:br/>
      </w:r>
      <w:r>
        <w:rPr>
          <w:rFonts w:ascii="Consolas" w:hAnsi="Consolas"/>
          <w:sz w:val="17"/>
        </w:rPr>
        <w:t xml:space="preserve">  cupertino_icons: ^1.0.8</w:t>
        <w:br/>
      </w:r>
      <w:r>
        <w:rPr>
          <w:rFonts w:ascii="Consolas" w:hAnsi="Consolas"/>
          <w:sz w:val="17"/>
        </w:rPr>
        <w:t xml:space="preserve">  flutter_blue_plus: ^1.34.5   # BLE teléfono ↔ wearable</w:t>
        <w:br/>
      </w:r>
      <w:r>
        <w:rPr>
          <w:rFonts w:ascii="Consolas" w:hAnsi="Consolas"/>
          <w:sz w:val="17"/>
        </w:rPr>
        <w:t xml:space="preserve">  google_fonts: ^6.1.0</w:t>
        <w:br/>
      </w:r>
      <w:r>
        <w:rPr>
          <w:rFonts w:ascii="Consolas" w:hAnsi="Consolas"/>
          <w:sz w:val="17"/>
        </w:rPr>
        <w:t xml:space="preserve">  provider: ^6.1.1</w:t>
        <w:br/>
      </w:r>
      <w:r>
        <w:rPr>
          <w:rFonts w:ascii="Consolas" w:hAnsi="Consolas"/>
          <w:sz w:val="17"/>
        </w:rPr>
        <w:t xml:space="preserve">  http: ^1.2.1</w:t>
        <w:br/>
      </w:r>
      <w:r>
        <w:rPr>
          <w:rFonts w:ascii="Consolas" w:hAnsi="Consolas"/>
          <w:sz w:val="17"/>
        </w:rPr>
        <w:t>dev_dependencies:</w:t>
        <w:br/>
      </w:r>
      <w:r>
        <w:rPr>
          <w:rFonts w:ascii="Consolas" w:hAnsi="Consolas"/>
          <w:sz w:val="17"/>
        </w:rPr>
        <w:t xml:space="preserve">  flutter_test: (sdk)</w:t>
        <w:br/>
      </w:r>
      <w:r>
        <w:rPr>
          <w:rFonts w:ascii="Consolas" w:hAnsi="Consolas"/>
          <w:sz w:val="17"/>
        </w:rPr>
        <w:t xml:space="preserve">  flutter_lints: ^6.0.0</w:t>
        <w:br/>
      </w:r>
      <w:r>
        <w:rPr>
          <w:rFonts w:ascii="Consolas" w:hAnsi="Consolas"/>
          <w:sz w:val="17"/>
        </w:rPr>
        <w:t xml:space="preserve">  flutter_launcher_icons: ^0.14.3</w:t>
        <w:br/>
      </w:r>
    </w:p>
    <w:p>
      <w:r>
        <w:rPr>
          <w:b/>
        </w:rPr>
        <w:t>`gamestore_tv/pubspec.yaml`:</w:t>
      </w:r>
    </w:p>
    <w:p>
      <w:pPr>
        <w:ind w:left="480"/>
      </w:pPr>
      <w:r>
        <w:rPr>
          <w:rFonts w:ascii="Consolas" w:hAnsi="Consolas"/>
          <w:sz w:val="17"/>
        </w:rPr>
        <w:t>environment:</w:t>
        <w:br/>
      </w:r>
      <w:r>
        <w:rPr>
          <w:rFonts w:ascii="Consolas" w:hAnsi="Consolas"/>
          <w:sz w:val="17"/>
        </w:rPr>
        <w:t xml:space="preserve">  sdk: ^3.12.1</w:t>
        <w:br/>
      </w:r>
      <w:r>
        <w:rPr>
          <w:rFonts w:ascii="Consolas" w:hAnsi="Consolas"/>
          <w:sz w:val="17"/>
        </w:rPr>
        <w:t>dependencies:</w:t>
        <w:br/>
      </w:r>
      <w:r>
        <w:rPr>
          <w:rFonts w:ascii="Consolas" w:hAnsi="Consolas"/>
          <w:sz w:val="17"/>
        </w:rPr>
        <w:t xml:space="preserve">  cupertino_icons: ^1.0.8</w:t>
        <w:br/>
      </w:r>
      <w:r>
        <w:rPr>
          <w:rFonts w:ascii="Consolas" w:hAnsi="Consolas"/>
          <w:sz w:val="17"/>
        </w:rPr>
        <w:t xml:space="preserve">  http: ^1.2.1</w:t>
        <w:br/>
      </w:r>
      <w:r>
        <w:rPr>
          <w:rFonts w:ascii="Consolas" w:hAnsi="Consolas"/>
          <w:sz w:val="17"/>
        </w:rPr>
        <w:t xml:space="preserve">  provider: ^6.1.1</w:t>
        <w:br/>
      </w:r>
      <w:r>
        <w:rPr>
          <w:rFonts w:ascii="Consolas" w:hAnsi="Consolas"/>
          <w:sz w:val="17"/>
        </w:rPr>
        <w:t xml:space="preserve">  google_fonts: ^6.1.0</w:t>
        <w:br/>
      </w:r>
      <w:r>
        <w:rPr>
          <w:rFonts w:ascii="Consolas" w:hAnsi="Consolas"/>
          <w:sz w:val="17"/>
        </w:rPr>
        <w:t xml:space="preserve">  web: ^1.1.1</w:t>
        <w:br/>
      </w:r>
      <w:r>
        <w:rPr>
          <w:rFonts w:ascii="Consolas" w:hAnsi="Consolas"/>
          <w:sz w:val="17"/>
        </w:rPr>
        <w:t>dev_dependencies:</w:t>
        <w:br/>
      </w:r>
      <w:r>
        <w:rPr>
          <w:rFonts w:ascii="Consolas" w:hAnsi="Consolas"/>
          <w:sz w:val="17"/>
        </w:rPr>
        <w:t xml:space="preserve">  flutter_test: (sdk)</w:t>
        <w:br/>
      </w:r>
      <w:r>
        <w:rPr>
          <w:rFonts w:ascii="Consolas" w:hAnsi="Consolas"/>
          <w:sz w:val="17"/>
        </w:rPr>
        <w:t xml:space="preserve">  flutter_lints: ^6.0.0</w:t>
        <w:br/>
      </w:r>
    </w:p>
    <w:p>
      <w:r>
        <w:rPr>
          <w:b/>
        </w:rPr>
        <w:t>`backend/package.json`:</w:t>
      </w:r>
    </w:p>
    <w:p>
      <w:pPr>
        <w:ind w:left="480"/>
      </w:pPr>
      <w:r>
        <w:rPr>
          <w:rFonts w:ascii="Consolas" w:hAnsi="Consolas"/>
          <w:sz w:val="17"/>
        </w:rPr>
        <w:t>"dependencies": {</w:t>
        <w:br/>
      </w:r>
      <w:r>
        <w:rPr>
          <w:rFonts w:ascii="Consolas" w:hAnsi="Consolas"/>
          <w:sz w:val="17"/>
        </w:rPr>
        <w:t xml:space="preserve">  "bcrypt": "^5.1.1",</w:t>
        <w:br/>
      </w:r>
      <w:r>
        <w:rPr>
          <w:rFonts w:ascii="Consolas" w:hAnsi="Consolas"/>
          <w:sz w:val="17"/>
        </w:rPr>
        <w:t xml:space="preserve">  "bcryptjs": "^3.0.3",</w:t>
        <w:br/>
      </w:r>
      <w:r>
        <w:rPr>
          <w:rFonts w:ascii="Consolas" w:hAnsi="Consolas"/>
          <w:sz w:val="17"/>
        </w:rPr>
        <w:t xml:space="preserve">  "cors": "^2.8.5",</w:t>
        <w:br/>
      </w:r>
      <w:r>
        <w:rPr>
          <w:rFonts w:ascii="Consolas" w:hAnsi="Consolas"/>
          <w:sz w:val="17"/>
        </w:rPr>
        <w:t xml:space="preserve">  "express": "^4.21.0",</w:t>
        <w:br/>
      </w:r>
      <w:r>
        <w:rPr>
          <w:rFonts w:ascii="Consolas" w:hAnsi="Consolas"/>
          <w:sz w:val="17"/>
        </w:rPr>
        <w:t xml:space="preserve">  "pg": "^8.13.0"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3"/>
      </w:pPr>
      <w:r>
        <w:t>5. Pasos de instalación reproducibles</w:t>
      </w:r>
    </w:p>
    <w:p>
      <w:pPr>
        <w:pStyle w:val="ListNumber"/>
      </w:pPr>
      <w:r>
        <w:t>Instalar Flutter 3.44.1 estable y agregarlo al PATH.</w:t>
      </w:r>
    </w:p>
    <w:p>
      <w:pPr>
        <w:pStyle w:val="ListNumber"/>
      </w:pPr>
      <w:r>
        <w:t>Instalar Android Studio Quail 2026.1.1 con el SDK 36 y aceptar licencias</w:t>
      </w:r>
    </w:p>
    <w:p>
      <w:r>
        <w:t xml:space="preserve">   (</w:t>
      </w:r>
      <w:r>
        <w:rPr>
          <w:rFonts w:ascii="Consolas" w:hAnsi="Consolas"/>
          <w:sz w:val="18"/>
        </w:rPr>
        <w:t>flutter doctor --android-licenses</w:t>
      </w:r>
      <w:r>
        <w:t>).</w:t>
      </w:r>
    </w:p>
    <w:p>
      <w:pPr>
        <w:pStyle w:val="ListNumber"/>
      </w:pPr>
      <w:r>
        <w:t>Instalar VS Code 1.131.0 con las extensiones Dart y Flutter.</w:t>
      </w:r>
    </w:p>
    <w:p>
      <w:pPr>
        <w:pStyle w:val="ListNumber"/>
      </w:pPr>
      <w:r>
        <w:t>Clonar el repositorio.</w:t>
      </w:r>
    </w:p>
    <w:p>
      <w:pPr>
        <w:pStyle w:val="ListNumber"/>
      </w:pPr>
      <w:r>
        <w:rPr>
          <w:rFonts w:ascii="Consolas" w:hAnsi="Consolas"/>
          <w:sz w:val="18"/>
        </w:rPr>
        <w:t>flutter pub get</w:t>
      </w:r>
      <w:r>
        <w:t xml:space="preserve"> en </w:t>
      </w:r>
      <w:r>
        <w:rPr>
          <w:rFonts w:ascii="Consolas" w:hAnsi="Consolas"/>
          <w:sz w:val="18"/>
        </w:rPr>
        <w:t>gamestore_app</w:t>
      </w:r>
      <w:r>
        <w:t xml:space="preserve"> y en </w:t>
      </w:r>
      <w:r>
        <w:rPr>
          <w:rFonts w:ascii="Consolas" w:hAnsi="Consolas"/>
          <w:sz w:val="18"/>
        </w:rPr>
        <w:t>gamestore_tv</w:t>
      </w:r>
      <w:r>
        <w:t>.</w:t>
      </w:r>
    </w:p>
    <w:p>
      <w:pPr>
        <w:pStyle w:val="ListNumber"/>
      </w:pPr>
      <w:r>
        <w:t xml:space="preserve">Backend: </w:t>
      </w:r>
      <w:r>
        <w:rPr>
          <w:rFonts w:ascii="Consolas" w:hAnsi="Consolas"/>
          <w:sz w:val="18"/>
        </w:rPr>
        <w:t>cd backend &amp;&amp; npm install</w:t>
      </w:r>
      <w:r>
        <w:t xml:space="preserve"> (requiere Node.js + PostgreSQL/Supabase; opcional:</w:t>
      </w:r>
    </w:p>
    <w:p>
      <w:r>
        <w:t xml:space="preserve">   </w:t>
      </w:r>
      <w:r>
        <w:rPr>
          <w:rFonts w:ascii="Consolas" w:hAnsi="Consolas"/>
          <w:sz w:val="18"/>
        </w:rPr>
        <w:t>docker-compose up</w:t>
      </w:r>
      <w:r>
        <w:t>).</w:t>
      </w:r>
    </w:p>
    <w:p>
      <w:pPr>
        <w:pStyle w:val="ListNumber"/>
      </w:pPr>
      <w:r>
        <w:t xml:space="preserve">Para regenerar videos: instalar Python 3.14.5 y </w:t>
      </w:r>
      <w:r>
        <w:rPr>
          <w:rFonts w:ascii="Consolas" w:hAnsi="Consolas"/>
          <w:sz w:val="18"/>
        </w:rPr>
        <w:t>pip install imageio-ffmpeg</w:t>
      </w:r>
      <w:r>
        <w:t>, luego</w:t>
      </w:r>
    </w:p>
    <w:p>
      <w:r>
        <w:t xml:space="preserve">   ejecutar el script de la carpeta </w:t>
      </w:r>
      <w:r>
        <w:rPr>
          <w:rFonts w:ascii="Consolas" w:hAnsi="Consolas"/>
          <w:sz w:val="18"/>
        </w:rPr>
        <w:t>web/</w:t>
      </w:r>
      <w:r>
        <w:t xml:space="preserve"> de la TV.</w:t>
      </w:r>
    </w:p>
    <w:p>
      <w:r>
        <w:t>------------------------------------------------------------</w:t>
      </w:r>
    </w:p>
    <w:p>
      <w:pPr>
        <w:pStyle w:val="Heading2"/>
      </w:pPr>
      <w:r>
        <w:t>SA.6.B — Configuración de emuladores</w:t>
      </w:r>
    </w:p>
    <w:p>
      <w:pPr>
        <w:pStyle w:val="Heading3"/>
      </w:pPr>
      <w:r>
        <w:t>1. Emulador de teléfono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Parámetro</w:t>
            </w:r>
          </w:p>
        </w:tc>
        <w:tc>
          <w:tcPr>
            <w:tcW w:type="dxa" w:w="4320"/>
          </w:tcPr>
          <w:p>
            <w:r/>
            <w: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AVD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Pixel_7</w:t>
            </w:r>
          </w:p>
        </w:tc>
      </w:tr>
      <w:tr>
        <w:tc>
          <w:tcPr>
            <w:tcW w:type="dxa" w:w="4320"/>
          </w:tcPr>
          <w:p>
            <w:r/>
            <w:r>
              <w:t>Forma / Modelo</w:t>
            </w:r>
          </w:p>
        </w:tc>
        <w:tc>
          <w:tcPr>
            <w:tcW w:type="dxa" w:w="4320"/>
          </w:tcPr>
          <w:p>
            <w:r/>
            <w:r>
              <w:t>Pixel 7 (Google)</w:t>
            </w:r>
          </w:p>
        </w:tc>
      </w:tr>
      <w:tr>
        <w:tc>
          <w:tcPr>
            <w:tcW w:type="dxa" w:w="4320"/>
          </w:tcPr>
          <w:p>
            <w:r/>
            <w:r>
              <w:t>Plataforma</w:t>
            </w:r>
          </w:p>
        </w:tc>
        <w:tc>
          <w:tcPr>
            <w:tcW w:type="dxa" w:w="4320"/>
          </w:tcPr>
          <w:p>
            <w:r/>
            <w:r>
              <w:t>Android (API nivel SDK 36.1.0 disponible)</w:t>
            </w:r>
          </w:p>
        </w:tc>
      </w:tr>
      <w:tr>
        <w:tc>
          <w:tcPr>
            <w:tcW w:type="dxa" w:w="4320"/>
          </w:tcPr>
          <w:p>
            <w:r/>
            <w:r>
              <w:t>Resolución</w:t>
            </w:r>
          </w:p>
        </w:tc>
        <w:tc>
          <w:tcPr>
            <w:tcW w:type="dxa" w:w="4320"/>
          </w:tcPr>
          <w:p>
            <w:r/>
            <w:r>
              <w:t>1080 × 2400 px (predeterminada del AVD)</w:t>
            </w:r>
          </w:p>
        </w:tc>
      </w:tr>
      <w:tr>
        <w:tc>
          <w:tcPr>
            <w:tcW w:type="dxa" w:w="4320"/>
          </w:tcPr>
          <w:p>
            <w:r/>
            <w:r>
              <w:t>RAM</w:t>
            </w:r>
          </w:p>
        </w:tc>
        <w:tc>
          <w:tcPr>
            <w:tcW w:type="dxa" w:w="4320"/>
          </w:tcPr>
          <w:p>
            <w:r/>
            <w:r>
              <w:t>Según config.ini del AVD</w:t>
            </w:r>
          </w:p>
        </w:tc>
      </w:tr>
    </w:tbl>
    <w:p>
      <w:pPr>
        <w:pStyle w:val="Heading3"/>
      </w:pPr>
      <w:r>
        <w:t>2. Emulador Wear 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Parámetro</w:t>
            </w:r>
          </w:p>
        </w:tc>
        <w:tc>
          <w:tcPr>
            <w:tcW w:type="dxa" w:w="4320"/>
          </w:tcPr>
          <w:p>
            <w:r/>
            <w: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AVD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Wear_OS_XL_Round</w:t>
            </w:r>
          </w:p>
        </w:tc>
      </w:tr>
      <w:tr>
        <w:tc>
          <w:tcPr>
            <w:tcW w:type="dxa" w:w="4320"/>
          </w:tcPr>
          <w:p>
            <w:r/>
            <w:r>
              <w:t>Forma</w:t>
            </w:r>
          </w:p>
        </w:tc>
        <w:tc>
          <w:tcPr>
            <w:tcW w:type="dxa" w:w="4320"/>
          </w:tcPr>
          <w:p>
            <w:r/>
            <w:r>
              <w:t>Redonda (round)</w:t>
            </w:r>
          </w:p>
        </w:tc>
      </w:tr>
      <w:tr>
        <w:tc>
          <w:tcPr>
            <w:tcW w:type="dxa" w:w="4320"/>
          </w:tcPr>
          <w:p>
            <w:r/>
            <w:r>
              <w:t>Plataforma</w:t>
            </w:r>
          </w:p>
        </w:tc>
        <w:tc>
          <w:tcPr>
            <w:tcW w:type="dxa" w:w="4320"/>
          </w:tcPr>
          <w:p>
            <w:r/>
            <w:r>
              <w:t>Android (Wear OS)</w:t>
            </w:r>
          </w:p>
        </w:tc>
      </w:tr>
      <w:tr>
        <w:tc>
          <w:tcPr>
            <w:tcW w:type="dxa" w:w="4320"/>
          </w:tcPr>
          <w:p>
            <w:r/>
            <w:r>
              <w:t>Resolución</w:t>
            </w:r>
          </w:p>
        </w:tc>
        <w:tc>
          <w:tcPr>
            <w:tcW w:type="dxa" w:w="4320"/>
          </w:tcPr>
          <w:p>
            <w:r/>
            <w:r>
              <w:t>Ejemplo: 450 × 450 px (XL Round)</w:t>
            </w:r>
          </w:p>
        </w:tc>
      </w:tr>
      <w:tr>
        <w:tc>
          <w:tcPr>
            <w:tcW w:type="dxa" w:w="4320"/>
          </w:tcPr>
          <w:p>
            <w:r/>
            <w:r>
              <w:t>RAM</w:t>
            </w:r>
          </w:p>
        </w:tc>
        <w:tc>
          <w:tcPr>
            <w:tcW w:type="dxa" w:w="4320"/>
          </w:tcPr>
          <w:p>
            <w:r/>
            <w:r>
              <w:t>Según config.ini del AVD</w:t>
            </w:r>
          </w:p>
        </w:tc>
      </w:tr>
    </w:tbl>
    <w:p>
      <w:r>
        <w:t>&gt; Nota: la app wearable (</w:t>
      </w:r>
      <w:r>
        <w:rPr>
          <w:rFonts w:ascii="Consolas" w:hAnsi="Consolas"/>
          <w:sz w:val="18"/>
        </w:rPr>
        <w:t>wearable_app</w:t>
      </w:r>
      <w:r>
        <w:t>) es trabajo pendiente; el AVD ya está creado y</w:t>
      </w:r>
    </w:p>
    <w:p>
      <w:r>
        <w:t xml:space="preserve">&gt; disponible en </w:t>
      </w:r>
      <w:r>
        <w:rPr>
          <w:rFonts w:ascii="Consolas" w:hAnsi="Consolas"/>
          <w:sz w:val="18"/>
        </w:rPr>
        <w:t>flutter emulators</w:t>
      </w:r>
      <w:r>
        <w:t>.</w:t>
      </w:r>
    </w:p>
    <w:p>
      <w:pPr>
        <w:pStyle w:val="Heading3"/>
      </w:pPr>
      <w:r>
        <w:t>3. Emulación de TV (Chrome DevTools / Edge DevTools)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Parámetro</w:t>
            </w:r>
          </w:p>
        </w:tc>
        <w:tc>
          <w:tcPr>
            <w:tcW w:type="dxa" w:w="4320"/>
          </w:tcPr>
          <w:p>
            <w:r/>
            <w: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Herramienta</w:t>
            </w:r>
          </w:p>
        </w:tc>
        <w:tc>
          <w:tcPr>
            <w:tcW w:type="dxa" w:w="4320"/>
          </w:tcPr>
          <w:p>
            <w:r/>
            <w:r>
              <w:t>Edge DevTools (respuesta: DevTools device toolbar)</w:t>
            </w:r>
          </w:p>
        </w:tc>
      </w:tr>
      <w:tr>
        <w:tc>
          <w:tcPr>
            <w:tcW w:type="dxa" w:w="4320"/>
          </w:tcPr>
          <w:p>
            <w:r/>
            <w:r>
              <w:t>Resolución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1920 × 1080</w:t>
            </w:r>
          </w:p>
        </w:tc>
      </w:tr>
      <w:tr>
        <w:tc>
          <w:tcPr>
            <w:tcW w:type="dxa" w:w="4320"/>
          </w:tcPr>
          <w:p>
            <w:r/>
            <w:r>
              <w:t>User Agent</w:t>
            </w:r>
          </w:p>
        </w:tc>
        <w:tc>
          <w:tcPr>
            <w:tcW w:type="dxa" w:w="4320"/>
          </w:tcPr>
          <w:p>
            <w:r/>
            <w:r>
              <w:t>Desktop (Chrome/Edge para Windows)</w:t>
            </w:r>
          </w:p>
        </w:tc>
      </w:tr>
      <w:tr>
        <w:tc>
          <w:tcPr>
            <w:tcW w:type="dxa" w:w="4320"/>
          </w:tcPr>
          <w:p>
            <w:r/>
            <w:r>
              <w:t>DPR</w:t>
            </w:r>
          </w:p>
        </w:tc>
        <w:tc>
          <w:tcPr>
            <w:tcW w:type="dxa" w:w="4320"/>
          </w:tcPr>
          <w:p>
            <w:r/>
            <w:r>
              <w:t>1 (para respetar la escala 2x por software)</w:t>
            </w:r>
          </w:p>
        </w:tc>
      </w:tr>
    </w:tbl>
    <w:p>
      <w:r>
        <w:t>Pasos: DevTools → Device toolbar (Ctrl+Shift+M) → elegir "Smart TV" / resolución 1920×1080,</w:t>
      </w:r>
    </w:p>
    <w:p>
      <w:r>
        <w:t>DPR 1, y servir la PWA con el SW activo.</w:t>
      </w:r>
    </w:p>
    <w:p>
      <w:pPr>
        <w:pStyle w:val="Heading3"/>
      </w:pPr>
      <w:r>
        <w:t>4. Capturas de pantalla de cada emulador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504"/>
            <w:trHeight w:val="3200" w:hRule="atLeast"/>
          </w:tcPr>
          <w:p>
            <w:pPr>
              <w:jc w:val="center"/>
            </w:pPr>
            <w:r>
              <w:rPr>
                <w:i/>
                <w:color w:val="6B7280"/>
                <w:sz w:val="22"/>
              </w:rPr>
              <w:t>🖼 Emulador Pixel 7 (teléfono)</w:t>
            </w:r>
          </w:p>
          <w:p>
            <w:pPr>
              <w:jc w:val="center"/>
            </w:pPr>
            <w:r>
              <w:rPr>
                <w:color w:val="9CA3AF"/>
                <w:sz w:val="18"/>
              </w:rPr>
              <w:t>(Espacio para insertar captura)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504"/>
            <w:trHeight w:val="3200" w:hRule="atLeast"/>
          </w:tcPr>
          <w:p>
            <w:pPr>
              <w:jc w:val="center"/>
            </w:pPr>
            <w:r>
              <w:rPr>
                <w:i/>
                <w:color w:val="6B7280"/>
                <w:sz w:val="22"/>
              </w:rPr>
              <w:t>🖼 Emulador Wear OS XL Round</w:t>
            </w:r>
          </w:p>
          <w:p>
            <w:pPr>
              <w:jc w:val="center"/>
            </w:pPr>
            <w:r>
              <w:rPr>
                <w:color w:val="9CA3AF"/>
                <w:sz w:val="18"/>
              </w:rPr>
              <w:t>(Espacio para insertar captura)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504"/>
            <w:trHeight w:val="3200" w:hRule="atLeast"/>
          </w:tcPr>
          <w:p>
            <w:pPr>
              <w:jc w:val="center"/>
            </w:pPr>
            <w:r>
              <w:rPr>
                <w:i/>
                <w:color w:val="6B7280"/>
                <w:sz w:val="22"/>
              </w:rPr>
              <w:t>🖼 Emulación TV 1920×1080 en DevTools</w:t>
            </w:r>
          </w:p>
          <w:p>
            <w:pPr>
              <w:jc w:val="center"/>
            </w:pPr>
            <w:r>
              <w:rPr>
                <w:color w:val="9CA3AF"/>
                <w:sz w:val="18"/>
              </w:rPr>
              <w:t>(Espacio para insertar captura)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Emulador</w:t>
            </w:r>
          </w:p>
        </w:tc>
        <w:tc>
          <w:tcPr>
            <w:tcW w:type="dxa" w:w="2880"/>
          </w:tcPr>
          <w:p>
            <w:r/>
            <w:r>
              <w:t>Captura</w:t>
            </w:r>
          </w:p>
        </w:tc>
        <w:tc>
          <w:tcPr>
            <w:tcW w:type="dxa" w:w="2880"/>
          </w:tcPr>
          <w:p>
            <w:r/>
            <w:r>
              <w:t>Estado</w:t>
            </w:r>
          </w:p>
        </w:tc>
      </w:tr>
      <w:tr>
        <w:tc>
          <w:tcPr>
            <w:tcW w:type="dxa" w:w="2880"/>
          </w:tcPr>
          <w:p>
            <w:r/>
            <w:r>
              <w:t>Pixel 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screenshots/emulator_pixel7.png</w:t>
            </w:r>
          </w:p>
        </w:tc>
        <w:tc>
          <w:tcPr>
            <w:tcW w:type="dxa" w:w="2880"/>
          </w:tcPr>
          <w:p>
            <w:r/>
            <w:r>
              <w:t>⏳ Pendiente</w:t>
            </w:r>
          </w:p>
        </w:tc>
      </w:tr>
      <w:tr>
        <w:tc>
          <w:tcPr>
            <w:tcW w:type="dxa" w:w="2880"/>
          </w:tcPr>
          <w:p>
            <w:r/>
            <w:r>
              <w:t>Wear OS XL Round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screenshots/emulator_wear.png</w:t>
            </w:r>
          </w:p>
        </w:tc>
        <w:tc>
          <w:tcPr>
            <w:tcW w:type="dxa" w:w="2880"/>
          </w:tcPr>
          <w:p>
            <w:r/>
            <w:r>
              <w:t>⏳ Pendiente</w:t>
            </w:r>
          </w:p>
        </w:tc>
      </w:tr>
      <w:tr>
        <w:tc>
          <w:tcPr>
            <w:tcW w:type="dxa" w:w="2880"/>
          </w:tcPr>
          <w:p>
            <w:r/>
            <w:r>
              <w:t>TV (DevTools 1920×1080)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screenshots/tv_1920x1080.png</w:t>
            </w:r>
          </w:p>
        </w:tc>
        <w:tc>
          <w:tcPr>
            <w:tcW w:type="dxa" w:w="2880"/>
          </w:tcPr>
          <w:p>
            <w:r/>
            <w:r>
              <w:t>⏳ Pendiente</w:t>
            </w:r>
          </w:p>
        </w:tc>
      </w:tr>
    </w:tbl>
    <w:p>
      <w:pPr>
        <w:pStyle w:val="Heading3"/>
      </w:pPr>
      <w:r>
        <w:t>5. Problemas de configuración encontrados (troubleshooting)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Problema</w:t>
            </w:r>
          </w:p>
        </w:tc>
        <w:tc>
          <w:tcPr>
            <w:tcW w:type="dxa" w:w="4320"/>
          </w:tcPr>
          <w:p>
            <w:r/>
            <w:r>
              <w:t>Solución</w:t>
            </w:r>
          </w:p>
        </w:tc>
      </w:tr>
      <w:tr>
        <w:tc>
          <w:tcPr>
            <w:tcW w:type="dxa" w:w="4320"/>
          </w:tcPr>
          <w:p>
            <w:r/>
            <w:r>
              <w:t>Chrome no detectado por Flutter (</w:t>
            </w:r>
            <w:r>
              <w:rPr>
                <w:rFonts w:ascii="Consolas" w:hAnsi="Consolas"/>
                <w:sz w:val="18"/>
              </w:rPr>
              <w:t>flutter doctor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 xml:space="preserve">Se usa </w:t>
            </w:r>
            <w:r>
              <w:rPr>
                <w:b/>
              </w:rPr>
              <w:t>Edge</w:t>
            </w:r>
            <w:r>
              <w:t xml:space="preserve"> para la PWA; </w:t>
            </w:r>
            <w:r>
              <w:rPr>
                <w:rFonts w:ascii="Consolas" w:hAnsi="Consolas"/>
                <w:sz w:val="18"/>
              </w:rPr>
              <w:t>flutter run -d edge</w:t>
            </w:r>
            <w:r>
              <w:t xml:space="preserve"> o servir </w:t>
            </w:r>
            <w:r>
              <w:rPr>
                <w:rFonts w:ascii="Consolas" w:hAnsi="Consolas"/>
                <w:sz w:val="18"/>
              </w:rPr>
              <w:t>build/web</w:t>
            </w:r>
            <w:r>
              <w:t xml:space="preserve"> con Live Server</w:t>
            </w:r>
          </w:p>
        </w:tc>
      </w:tr>
      <w:tr>
        <w:tc>
          <w:tcPr>
            <w:tcW w:type="dxa" w:w="4320"/>
          </w:tcPr>
          <w:p>
            <w:r/>
            <w:r>
              <w:t xml:space="preserve">Render de </w:t>
            </w:r>
            <w:r>
              <w:rPr>
                <w:rFonts w:ascii="Consolas" w:hAnsi="Consolas"/>
                <w:sz w:val="18"/>
              </w:rPr>
              <w:t>&lt;video&gt;</w:t>
            </w:r>
            <w:r>
              <w:t xml:space="preserve"> HTML en Flutter Web</w:t>
            </w:r>
          </w:p>
        </w:tc>
        <w:tc>
          <w:tcPr>
            <w:tcW w:type="dxa" w:w="4320"/>
          </w:tcPr>
          <w:p>
            <w:r/>
            <w:r>
              <w:t xml:space="preserve">Se usa </w:t>
            </w:r>
            <w:r>
              <w:rPr>
                <w:rFonts w:ascii="Consolas" w:hAnsi="Consolas"/>
                <w:sz w:val="18"/>
              </w:rPr>
              <w:t>HtmlElementView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UiKitView</w:t>
            </w:r>
            <w:r>
              <w:t xml:space="preserve"> con factory registrada una sola vez (</w:t>
            </w:r>
            <w:r>
              <w:rPr>
                <w:rFonts w:ascii="Consolas" w:hAnsi="Consolas"/>
                <w:sz w:val="18"/>
              </w:rPr>
              <w:t>video_background.dart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Videos pesados para DE.1</w:t>
            </w:r>
          </w:p>
        </w:tc>
        <w:tc>
          <w:tcPr>
            <w:tcW w:type="dxa" w:w="4320"/>
          </w:tcPr>
          <w:p>
            <w:r/>
            <w:r>
              <w:t xml:space="preserve">Re-encode con ffmpeg: H.264 High + </w:t>
            </w:r>
            <w:r>
              <w:rPr>
                <w:rFonts w:ascii="Consolas" w:hAnsi="Consolas"/>
                <w:sz w:val="18"/>
              </w:rPr>
              <w:t>-movflags +faststart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yuv420p</w:t>
            </w:r>
            <w:r>
              <w:t>, 1920×1080, 12 s ≈ 0.3–0.4 MB (límite 5 MB)</w:t>
            </w:r>
          </w:p>
        </w:tc>
      </w:tr>
      <w:tr>
        <w:tc>
          <w:tcPr>
            <w:tcW w:type="dxa" w:w="4320"/>
          </w:tcPr>
          <w:p>
            <w:r/>
            <w:r>
              <w:t>SW no se actualizaba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skipWaiting()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clients.claim()</w:t>
            </w:r>
            <w:r>
              <w:t xml:space="preserve"> en </w:t>
            </w:r>
            <w:r>
              <w:rPr>
                <w:rFonts w:ascii="Consolas" w:hAnsi="Consolas"/>
                <w:sz w:val="18"/>
              </w:rPr>
              <w:t>activate</w:t>
            </w:r>
            <w:r>
              <w:t>; cache names versionados</w:t>
            </w:r>
          </w:p>
        </w:tc>
      </w:tr>
      <w:tr>
        <w:tc>
          <w:tcPr>
            <w:tcW w:type="dxa" w:w="4320"/>
          </w:tcPr>
          <w:p>
            <w:r/>
            <w:r>
              <w:t xml:space="preserve">Contraste WCAG AA fallaba en </w:t>
            </w:r>
            <w:r>
              <w:rPr>
                <w:rFonts w:ascii="Consolas" w:hAnsi="Consolas"/>
                <w:sz w:val="18"/>
              </w:rPr>
              <w:t>textSecondary</w:t>
            </w:r>
          </w:p>
        </w:tc>
        <w:tc>
          <w:tcPr>
            <w:tcW w:type="dxa" w:w="4320"/>
          </w:tcPr>
          <w:p>
            <w:r/>
            <w:r>
              <w:t xml:space="preserve">Cambio de </w:t>
            </w:r>
            <w:r>
              <w:rPr>
                <w:rFonts w:ascii="Consolas" w:hAnsi="Consolas"/>
                <w:sz w:val="18"/>
              </w:rPr>
              <w:t>#475569</w:t>
            </w:r>
            <w:r>
              <w:t xml:space="preserve"> (2.55:1) a </w:t>
            </w:r>
            <w:r>
              <w:rPr>
                <w:rFonts w:ascii="Consolas" w:hAnsi="Consolas"/>
                <w:sz w:val="18"/>
              </w:rPr>
              <w:t>#94A3B8</w:t>
            </w:r>
            <w:r>
              <w:t xml:space="preserve"> (7.53:1 sobre </w:t>
            </w:r>
            <w:r>
              <w:rPr>
                <w:rFonts w:ascii="Consolas" w:hAnsi="Consolas"/>
                <w:sz w:val="18"/>
              </w:rPr>
              <w:t>#0B0E14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 xml:space="preserve">3 lints </w:t>
            </w:r>
            <w:r>
              <w:rPr>
                <w:rFonts w:ascii="Consolas" w:hAnsi="Consolas"/>
                <w:sz w:val="18"/>
              </w:rPr>
              <w:t>use_null_aware_elements</w:t>
            </w:r>
            <w:r>
              <w:t xml:space="preserve"> en móvil</w:t>
            </w:r>
          </w:p>
        </w:tc>
        <w:tc>
          <w:tcPr>
            <w:tcW w:type="dxa" w:w="4320"/>
          </w:tcPr>
          <w:p>
            <w:r/>
            <w:r>
              <w:t xml:space="preserve">Aplicados </w:t>
            </w:r>
            <w:r>
              <w:rPr>
                <w:rFonts w:ascii="Consolas" w:hAnsi="Consolas"/>
                <w:sz w:val="18"/>
              </w:rPr>
              <w:t>?"username": ...</w:t>
            </w:r>
            <w:r>
              <w:t xml:space="preserve"> en </w:t>
            </w:r>
            <w:r>
              <w:rPr>
                <w:rFonts w:ascii="Consolas" w:hAnsi="Consolas"/>
                <w:sz w:val="18"/>
              </w:rPr>
              <w:t>api_service.dart</w:t>
            </w:r>
          </w:p>
        </w:tc>
      </w:tr>
      <w:tr>
        <w:tc>
          <w:tcPr>
            <w:tcW w:type="dxa" w:w="4320"/>
          </w:tcPr>
          <w:p>
            <w:r/>
            <w:r>
              <w:t>Actualización automática del reloj en TV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Timer.periodic</w:t>
            </w:r>
            <w:r>
              <w:t xml:space="preserve"> cada 1 s para header (hora/fecha)</w:t>
            </w:r>
          </w:p>
        </w:tc>
      </w:tr>
    </w:tbl>
    <w:p>
      <w:r>
        <w:t>------------------------------------------------------------</w:t>
      </w:r>
    </w:p>
    <w:p>
      <w:r>
        <w:t>*Firma: __________________________  Fecha: __________________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