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SA.5 — Plan y Reporte de Pruebas</w:t>
      </w:r>
    </w:p>
    <w:p>
      <w:r>
        <w:rPr>
          <w:b/>
        </w:rPr>
        <w:t>Proyecto:</w:t>
      </w:r>
      <w:r>
        <w:t xml:space="preserve"> GameStore (teléfono + wearable + Smart TV)</w:t>
      </w:r>
    </w:p>
    <w:p>
      <w:r>
        <w:rPr>
          <w:b/>
        </w:rPr>
        <w:t>Estudiante:</w:t>
      </w:r>
      <w:r>
        <w:t xml:space="preserve"> Israel Gómez Bonilla</w:t>
      </w:r>
    </w:p>
    <w:p>
      <w:r>
        <w:rPr>
          <w:b/>
        </w:rPr>
        <w:t>Fecha:</w:t>
      </w:r>
      <w:r>
        <w:t xml:space="preserve"> 1 de agosto de 2026</w:t>
      </w:r>
    </w:p>
    <w:p>
      <w:r>
        <w:rPr>
          <w:b/>
        </w:rPr>
        <w:t>Criterio:</w:t>
      </w:r>
      <w:r>
        <w:t xml:space="preserve"> SA.5 — E2.2 Plan y reporte de pruebas (mínimo 7/8 elementos, 10+ casos)</w:t>
      </w:r>
    </w:p>
    <w:p>
      <w:r>
        <w:t>------------------------------------------------------------</w:t>
      </w:r>
    </w:p>
    <w:p>
      <w:pPr>
        <w:pStyle w:val="Heading2"/>
      </w:pPr>
      <w:r>
        <w:t>1. Alcance</w:t>
      </w:r>
    </w:p>
    <w:p>
      <w:r>
        <w:t>Las pruebas cubren las prácticas del ecosistema:</w:t>
      </w:r>
    </w:p>
    <w:p>
      <w:pPr>
        <w:pStyle w:val="ListBullet"/>
      </w:pPr>
      <w:r>
        <w:rPr>
          <w:b/>
        </w:rPr>
        <w:t>P2.5</w:t>
      </w:r>
      <w:r>
        <w:t xml:space="preserve"> — App teléfono consume la API real y maneja errores de red.</w:t>
      </w:r>
    </w:p>
    <w:p>
      <w:pPr>
        <w:pStyle w:val="ListBullet"/>
      </w:pPr>
      <w:r>
        <w:rPr>
          <w:b/>
        </w:rPr>
        <w:t>P2.6</w:t>
      </w:r>
      <w:r>
        <w:t xml:space="preserve"> — Wearable envía datos al teléfono por BLE con NOTIFY.</w:t>
      </w:r>
    </w:p>
    <w:p>
      <w:pPr>
        <w:pStyle w:val="ListBullet"/>
      </w:pPr>
      <w:r>
        <w:rPr>
          <w:b/>
        </w:rPr>
        <w:t>P3.1–P3.4</w:t>
      </w:r>
      <w:r>
        <w:t xml:space="preserve"> — PWA Smart TV: estructura, layout 10-foot, navegación D-pad, multimedia.</w:t>
      </w:r>
    </w:p>
    <w:p>
      <w:pPr>
        <w:pStyle w:val="Heading2"/>
      </w:pPr>
      <w:r>
        <w:t>2. Casos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t>#</w:t>
            </w:r>
          </w:p>
        </w:tc>
        <w:tc>
          <w:tcPr>
            <w:tcW w:type="dxa" w:w="1234"/>
          </w:tcPr>
          <w:p>
            <w:r/>
            <w:r>
              <w:t>Caso</w:t>
            </w:r>
          </w:p>
        </w:tc>
        <w:tc>
          <w:tcPr>
            <w:tcW w:type="dxa" w:w="1234"/>
          </w:tcPr>
          <w:p>
            <w:r/>
            <w:r>
              <w:t>Práctica</w:t>
            </w:r>
          </w:p>
        </w:tc>
        <w:tc>
          <w:tcPr>
            <w:tcW w:type="dxa" w:w="1234"/>
          </w:tcPr>
          <w:p>
            <w:r/>
            <w:r>
              <w:t>Precondición</w:t>
            </w:r>
          </w:p>
        </w:tc>
        <w:tc>
          <w:tcPr>
            <w:tcW w:type="dxa" w:w="1234"/>
          </w:tcPr>
          <w:p>
            <w:r/>
            <w:r>
              <w:t>Pasos</w:t>
            </w:r>
          </w:p>
        </w:tc>
        <w:tc>
          <w:tcPr>
            <w:tcW w:type="dxa" w:w="1234"/>
          </w:tcPr>
          <w:p>
            <w:r/>
            <w:r>
              <w:t>Resultado esperado</w:t>
            </w:r>
          </w:p>
        </w:tc>
        <w:tc>
          <w:tcPr>
            <w:tcW w:type="dxa" w:w="1234"/>
          </w:tcPr>
          <w:p>
            <w:r/>
            <w:r>
              <w:t>Estado</w:t>
            </w:r>
          </w:p>
        </w:tc>
      </w:tr>
      <w:tr>
        <w:tc>
          <w:tcPr>
            <w:tcW w:type="dxa" w:w="1234"/>
          </w:tcPr>
          <w:p>
            <w:r/>
            <w:r>
              <w:t>TC-01</w:t>
            </w:r>
          </w:p>
        </w:tc>
        <w:tc>
          <w:tcPr>
            <w:tcW w:type="dxa" w:w="1234"/>
          </w:tcPr>
          <w:p>
            <w:r/>
            <w:r>
              <w:t>Carga del catálogo desde API</w:t>
            </w:r>
          </w:p>
        </w:tc>
        <w:tc>
          <w:tcPr>
            <w:tcW w:type="dxa" w:w="1234"/>
          </w:tcPr>
          <w:p>
            <w:r/>
            <w:r>
              <w:t>P2.5</w:t>
            </w:r>
          </w:p>
        </w:tc>
        <w:tc>
          <w:tcPr>
            <w:tcW w:type="dxa" w:w="1234"/>
          </w:tcPr>
          <w:p>
            <w:r/>
            <w:r>
              <w:t>Backend en línea</w:t>
            </w:r>
          </w:p>
        </w:tc>
        <w:tc>
          <w:tcPr>
            <w:tcW w:type="dxa" w:w="1234"/>
          </w:tcPr>
          <w:p>
            <w:r/>
            <w:r>
              <w:t>Abrir app teléfono → Inicio</w:t>
            </w:r>
          </w:p>
        </w:tc>
        <w:tc>
          <w:tcPr>
            <w:tcW w:type="dxa" w:w="1234"/>
          </w:tcPr>
          <w:p>
            <w:r/>
            <w:r>
              <w:t>Grid de juegos con datos reales (título, precio, rating)</w:t>
            </w:r>
          </w:p>
        </w:tc>
        <w:tc>
          <w:tcPr>
            <w:tcW w:type="dxa" w:w="1234"/>
          </w:tcPr>
          <w:p>
            <w:r/>
            <w:r>
              <w:t>⏳ Por ejecutar</w:t>
            </w:r>
          </w:p>
        </w:tc>
      </w:tr>
      <w:tr>
        <w:tc>
          <w:tcPr>
            <w:tcW w:type="dxa" w:w="1234"/>
          </w:tcPr>
          <w:p>
            <w:r/>
            <w:r>
              <w:t>TC-02</w:t>
            </w:r>
          </w:p>
        </w:tc>
        <w:tc>
          <w:tcPr>
            <w:tcW w:type="dxa" w:w="1234"/>
          </w:tcPr>
          <w:p>
            <w:r/>
            <w:r>
              <w:t>Manejo de error de red</w:t>
            </w:r>
          </w:p>
        </w:tc>
        <w:tc>
          <w:tcPr>
            <w:tcW w:type="dxa" w:w="1234"/>
          </w:tcPr>
          <w:p>
            <w:r/>
            <w:r>
              <w:t>P2.5</w:t>
            </w:r>
          </w:p>
        </w:tc>
        <w:tc>
          <w:tcPr>
            <w:tcW w:type="dxa" w:w="1234"/>
          </w:tcPr>
          <w:p>
            <w:r/>
            <w:r>
              <w:t>Backend apagado</w:t>
            </w:r>
          </w:p>
        </w:tc>
        <w:tc>
          <w:tcPr>
            <w:tcW w:type="dxa" w:w="1234"/>
          </w:tcPr>
          <w:p>
            <w:r/>
            <w:r>
              <w:t>Abrir app teléfono sin red</w:t>
            </w:r>
          </w:p>
        </w:tc>
        <w:tc>
          <w:tcPr>
            <w:tcW w:type="dxa" w:w="1234"/>
          </w:tcPr>
          <w:p>
            <w:r/>
            <w:r>
              <w:t>Mensaje de error/fallback, la app no crashea</w:t>
            </w:r>
          </w:p>
        </w:tc>
        <w:tc>
          <w:tcPr>
            <w:tcW w:type="dxa" w:w="1234"/>
          </w:tcPr>
          <w:p>
            <w:r/>
            <w:r>
              <w:t>⏳ Por ejecutar</w:t>
            </w:r>
          </w:p>
        </w:tc>
      </w:tr>
      <w:tr>
        <w:tc>
          <w:tcPr>
            <w:tcW w:type="dxa" w:w="1234"/>
          </w:tcPr>
          <w:p>
            <w:r/>
            <w:r>
              <w:t>TC-03</w:t>
            </w:r>
          </w:p>
        </w:tc>
        <w:tc>
          <w:tcPr>
            <w:tcW w:type="dxa" w:w="1234"/>
          </w:tcPr>
          <w:p>
            <w:r/>
            <w:r>
              <w:t>Búsqueda de juego</w:t>
            </w:r>
          </w:p>
        </w:tc>
        <w:tc>
          <w:tcPr>
            <w:tcW w:type="dxa" w:w="1234"/>
          </w:tcPr>
          <w:p>
            <w:r/>
            <w:r>
              <w:t>P2.5</w:t>
            </w:r>
          </w:p>
        </w:tc>
        <w:tc>
          <w:tcPr>
            <w:tcW w:type="dxa" w:w="1234"/>
          </w:tcPr>
          <w:p>
            <w:r/>
            <w:r>
              <w:t>Catálogo cargado</w:t>
            </w:r>
          </w:p>
        </w:tc>
        <w:tc>
          <w:tcPr>
            <w:tcW w:type="dxa" w:w="1234"/>
          </w:tcPr>
          <w:p>
            <w:r/>
            <w:r>
              <w:t>Buscar "cyberpunk"</w:t>
            </w:r>
          </w:p>
        </w:tc>
        <w:tc>
          <w:tcPr>
            <w:tcW w:type="dxa" w:w="1234"/>
          </w:tcPr>
          <w:p>
            <w:r/>
            <w:r>
              <w:t>Resultado filtrado correcto</w:t>
            </w:r>
          </w:p>
        </w:tc>
        <w:tc>
          <w:tcPr>
            <w:tcW w:type="dxa" w:w="1234"/>
          </w:tcPr>
          <w:p>
            <w:r/>
            <w:r>
              <w:t>⏳ Por ejecutar</w:t>
            </w:r>
          </w:p>
        </w:tc>
      </w:tr>
      <w:tr>
        <w:tc>
          <w:tcPr>
            <w:tcW w:type="dxa" w:w="1234"/>
          </w:tcPr>
          <w:p>
            <w:r/>
            <w:r>
              <w:t>TC-04</w:t>
            </w:r>
          </w:p>
        </w:tc>
        <w:tc>
          <w:tcPr>
            <w:tcW w:type="dxa" w:w="1234"/>
          </w:tcPr>
          <w:p>
            <w:r/>
            <w:r>
              <w:t>Agregar juego al carrito</w:t>
            </w:r>
          </w:p>
        </w:tc>
        <w:tc>
          <w:tcPr>
            <w:tcW w:type="dxa" w:w="1234"/>
          </w:tcPr>
          <w:p>
            <w:r/>
            <w:r>
              <w:t>P2.5</w:t>
            </w:r>
          </w:p>
        </w:tc>
        <w:tc>
          <w:tcPr>
            <w:tcW w:type="dxa" w:w="1234"/>
          </w:tcPr>
          <w:p>
            <w:r/>
            <w:r>
              <w:t>Sesión iniciada</w:t>
            </w:r>
          </w:p>
        </w:tc>
        <w:tc>
          <w:tcPr>
            <w:tcW w:type="dxa" w:w="1234"/>
          </w:tcPr>
          <w:p>
            <w:r/>
            <w:r>
              <w:t>Añadir al carrito → revisar carrito</w:t>
            </w:r>
          </w:p>
        </w:tc>
        <w:tc>
          <w:tcPr>
            <w:tcW w:type="dxa" w:w="1234"/>
          </w:tcPr>
          <w:p>
            <w:r/>
            <w:r>
              <w:t>Ítem aparece en carrito sincronizado</w:t>
            </w:r>
          </w:p>
        </w:tc>
        <w:tc>
          <w:tcPr>
            <w:tcW w:type="dxa" w:w="1234"/>
          </w:tcPr>
          <w:p>
            <w:r/>
            <w:r>
              <w:t>⏳ Por ejecutar</w:t>
            </w:r>
          </w:p>
        </w:tc>
      </w:tr>
      <w:tr>
        <w:tc>
          <w:tcPr>
            <w:tcW w:type="dxa" w:w="1234"/>
          </w:tcPr>
          <w:p>
            <w:r/>
            <w:r>
              <w:t>TC-05</w:t>
            </w:r>
          </w:p>
        </w:tc>
        <w:tc>
          <w:tcPr>
            <w:tcW w:type="dxa" w:w="1234"/>
          </w:tcPr>
          <w:p>
            <w:r/>
            <w:r>
              <w:t>Datos BLE NOTIFY del wearable</w:t>
            </w:r>
          </w:p>
        </w:tc>
        <w:tc>
          <w:tcPr>
            <w:tcW w:type="dxa" w:w="1234"/>
          </w:tcPr>
          <w:p>
            <w:r/>
            <w:r>
              <w:t>P2.6</w:t>
            </w:r>
          </w:p>
        </w:tc>
        <w:tc>
          <w:tcPr>
            <w:tcW w:type="dxa" w:w="1234"/>
          </w:tcPr>
          <w:p>
            <w:r/>
            <w:r>
              <w:t>Wearable emparejado, NOTIFY activo</w:t>
            </w:r>
          </w:p>
        </w:tc>
        <w:tc>
          <w:tcPr>
            <w:tcW w:type="dxa" w:w="1234"/>
          </w:tcPr>
          <w:p>
            <w:r/>
            <w:r>
              <w:t>Iniciar generación de datos</w:t>
            </w:r>
          </w:p>
        </w:tc>
        <w:tc>
          <w:tcPr>
            <w:tcW w:type="dxa" w:w="1234"/>
          </w:tcPr>
          <w:p>
            <w:r/>
            <w:r>
              <w:t>Teléfono muestra ≥3 métricas actualizándose en tiempo real</w:t>
            </w:r>
          </w:p>
        </w:tc>
        <w:tc>
          <w:tcPr>
            <w:tcW w:type="dxa" w:w="1234"/>
          </w:tcPr>
          <w:p>
            <w:r/>
            <w:r>
              <w:t>⏳ Por ejecutar</w:t>
            </w:r>
          </w:p>
        </w:tc>
      </w:tr>
      <w:tr>
        <w:tc>
          <w:tcPr>
            <w:tcW w:type="dxa" w:w="1234"/>
          </w:tcPr>
          <w:p>
            <w:r/>
            <w:r>
              <w:t>TC-06</w:t>
            </w:r>
          </w:p>
        </w:tc>
        <w:tc>
          <w:tcPr>
            <w:tcW w:type="dxa" w:w="1234"/>
          </w:tcPr>
          <w:p>
            <w:r/>
            <w:r>
              <w:t>Umbral crítico BLE</w:t>
            </w:r>
          </w:p>
        </w:tc>
        <w:tc>
          <w:tcPr>
            <w:tcW w:type="dxa" w:w="1234"/>
          </w:tcPr>
          <w:p>
            <w:r/>
            <w:r>
              <w:t>P2.6</w:t>
            </w:r>
          </w:p>
        </w:tc>
        <w:tc>
          <w:tcPr>
            <w:tcW w:type="dxa" w:w="1234"/>
          </w:tcPr>
          <w:p>
            <w:r/>
            <w:r>
              <w:t>Wearable conectado</w:t>
            </w:r>
          </w:p>
        </w:tc>
        <w:tc>
          <w:tcPr>
            <w:tcW w:type="dxa" w:w="1234"/>
          </w:tcPr>
          <w:p>
            <w:r/>
            <w:r>
              <w:t>Exceder umbral de ritmo cardiaco</w:t>
            </w:r>
          </w:p>
        </w:tc>
        <w:tc>
          <w:tcPr>
            <w:tcW w:type="dxa" w:w="1234"/>
          </w:tcPr>
          <w:p>
            <w:r/>
            <w:r>
              <w:t>Alerta visible en la UI</w:t>
            </w:r>
          </w:p>
        </w:tc>
        <w:tc>
          <w:tcPr>
            <w:tcW w:type="dxa" w:w="1234"/>
          </w:tcPr>
          <w:p>
            <w:r/>
            <w:r>
              <w:t>⏳ Por ejecutar</w:t>
            </w:r>
          </w:p>
        </w:tc>
      </w:tr>
      <w:tr>
        <w:tc>
          <w:tcPr>
            <w:tcW w:type="dxa" w:w="1234"/>
          </w:tcPr>
          <w:p>
            <w:r/>
            <w:r>
              <w:t>TC-07</w:t>
            </w:r>
          </w:p>
        </w:tc>
        <w:tc>
          <w:tcPr>
            <w:tcW w:type="dxa" w:w="1234"/>
          </w:tcPr>
          <w:p>
            <w:r/>
            <w:r>
              <w:t>Desconexión BLE sin crash</w:t>
            </w:r>
          </w:p>
        </w:tc>
        <w:tc>
          <w:tcPr>
            <w:tcW w:type="dxa" w:w="1234"/>
          </w:tcPr>
          <w:p>
            <w:r/>
            <w:r>
              <w:t>P2.6</w:t>
            </w:r>
          </w:p>
        </w:tc>
        <w:tc>
          <w:tcPr>
            <w:tcW w:type="dxa" w:w="1234"/>
          </w:tcPr>
          <w:p>
            <w:r/>
            <w:r>
              <w:t>Wearable conectado</w:t>
            </w:r>
          </w:p>
        </w:tc>
        <w:tc>
          <w:tcPr>
            <w:tcW w:type="dxa" w:w="1234"/>
          </w:tcPr>
          <w:p>
            <w:r/>
            <w:r>
              <w:t>Apagar Bluetooth del wearable</w:t>
            </w:r>
          </w:p>
        </w:tc>
        <w:tc>
          <w:tcPr>
            <w:tcW w:type="dxa" w:w="1234"/>
          </w:tcPr>
          <w:p>
            <w:r/>
            <w:r>
              <w:t>La app muestra "desconectado", no crashea</w:t>
            </w:r>
          </w:p>
        </w:tc>
        <w:tc>
          <w:tcPr>
            <w:tcW w:type="dxa" w:w="1234"/>
          </w:tcPr>
          <w:p>
            <w:r/>
            <w:r>
              <w:t>⏳ Por ejecutar</w:t>
            </w:r>
          </w:p>
        </w:tc>
      </w:tr>
      <w:tr>
        <w:tc>
          <w:tcPr>
            <w:tcW w:type="dxa" w:w="1234"/>
          </w:tcPr>
          <w:p>
            <w:r/>
            <w:r>
              <w:t>TC-08</w:t>
            </w:r>
          </w:p>
        </w:tc>
        <w:tc>
          <w:tcPr>
            <w:tcW w:type="dxa" w:w="1234"/>
          </w:tcPr>
          <w:p>
            <w:r/>
            <w:r>
              <w:t>Navegación D-pad (todas las direcciones)</w:t>
            </w:r>
          </w:p>
        </w:tc>
        <w:tc>
          <w:tcPr>
            <w:tcW w:type="dxa" w:w="1234"/>
          </w:tcPr>
          <w:p>
            <w:r/>
            <w:r>
              <w:t>P3.1–P3.4</w:t>
            </w:r>
          </w:p>
        </w:tc>
        <w:tc>
          <w:tcPr>
            <w:tcW w:type="dxa" w:w="1234"/>
          </w:tcPr>
          <w:p>
            <w:r/>
            <w:r>
              <w:t>TV cargada en 1920×1080</w:t>
            </w:r>
          </w:p>
        </w:tc>
        <w:tc>
          <w:tcPr>
            <w:tcW w:type="dxa" w:w="1234"/>
          </w:tcPr>
          <w:p>
            <w:r/>
            <w:r>
              <w:t>Pulsar ArrowUp/Down/Left/Right en el grid</w:t>
            </w:r>
          </w:p>
        </w:tc>
        <w:tc>
          <w:tcPr>
            <w:tcW w:type="dxa" w:w="1234"/>
          </w:tcPr>
          <w:p>
            <w:r/>
            <w:r>
              <w:t>El foco se mueve entre tarjetas con glow dorado</w:t>
            </w:r>
          </w:p>
        </w:tc>
        <w:tc>
          <w:tcPr>
            <w:tcW w:type="dxa" w:w="1234"/>
          </w:tcPr>
          <w:p>
            <w:r/>
            <w:r>
              <w:t>⏳ Por ejecutar</w:t>
            </w:r>
          </w:p>
        </w:tc>
      </w:tr>
      <w:tr>
        <w:tc>
          <w:tcPr>
            <w:tcW w:type="dxa" w:w="1234"/>
          </w:tcPr>
          <w:p>
            <w:r/>
            <w:r>
              <w:t>TC-09</w:t>
            </w:r>
          </w:p>
        </w:tc>
        <w:tc>
          <w:tcPr>
            <w:tcW w:type="dxa" w:w="1234"/>
          </w:tcPr>
          <w:p>
            <w:r/>
            <w:r>
              <w:t>Límites del grid</w:t>
            </w:r>
          </w:p>
        </w:tc>
        <w:tc>
          <w:tcPr>
            <w:tcW w:type="dxa" w:w="1234"/>
          </w:tcPr>
          <w:p>
            <w:r/>
            <w:r>
              <w:t>P3.1–P3.4</w:t>
            </w:r>
          </w:p>
        </w:tc>
        <w:tc>
          <w:tcPr>
            <w:tcW w:type="dxa" w:w="1234"/>
          </w:tcPr>
          <w:p>
            <w:r/>
            <w:r>
              <w:t>TV cargada</w:t>
            </w:r>
          </w:p>
        </w:tc>
        <w:tc>
          <w:tcPr>
            <w:tcW w:type="dxa" w:w="1234"/>
          </w:tcPr>
          <w:p>
            <w:r/>
            <w:r>
              <w:t>Mover foco hasta los bordes</w:t>
            </w:r>
          </w:p>
        </w:tc>
        <w:tc>
          <w:tcPr>
            <w:tcW w:type="dxa" w:w="1234"/>
          </w:tcPr>
          <w:p>
            <w:r/>
            <w:r>
              <w:t>El foco no se rompe (lógica de límites)</w:t>
            </w:r>
          </w:p>
        </w:tc>
        <w:tc>
          <w:tcPr>
            <w:tcW w:type="dxa" w:w="1234"/>
          </w:tcPr>
          <w:p>
            <w:r/>
            <w:r>
              <w:t>⏳ Por ejecutar</w:t>
            </w:r>
          </w:p>
        </w:tc>
      </w:tr>
      <w:tr>
        <w:tc>
          <w:tcPr>
            <w:tcW w:type="dxa" w:w="1234"/>
          </w:tcPr>
          <w:p>
            <w:r/>
            <w:r>
              <w:t>TC-10</w:t>
            </w:r>
          </w:p>
        </w:tc>
        <w:tc>
          <w:tcPr>
            <w:tcW w:type="dxa" w:w="1234"/>
          </w:tcPr>
          <w:p>
            <w:r/>
            <w:r>
              <w:t>Enter/OK selecciona y cambia multimedia</w:t>
            </w:r>
          </w:p>
        </w:tc>
        <w:tc>
          <w:tcPr>
            <w:tcW w:type="dxa" w:w="1234"/>
          </w:tcPr>
          <w:p>
            <w:r/>
            <w:r>
              <w:t>P3.1–P3.4</w:t>
            </w:r>
          </w:p>
        </w:tc>
        <w:tc>
          <w:tcPr>
            <w:tcW w:type="dxa" w:w="1234"/>
          </w:tcPr>
          <w:p>
            <w:r/>
            <w:r>
              <w:t>TV cargada</w:t>
            </w:r>
          </w:p>
        </w:tc>
        <w:tc>
          <w:tcPr>
            <w:tcW w:type="dxa" w:w="1234"/>
          </w:tcPr>
          <w:p>
            <w:r/>
            <w:r>
              <w:t>Presionar Enter sobre una tarjeta</w:t>
            </w:r>
          </w:p>
        </w:tc>
        <w:tc>
          <w:tcPr>
            <w:tcW w:type="dxa" w:w="1234"/>
          </w:tcPr>
          <w:p>
            <w:r/>
            <w:r>
              <w:t>El video/imagen de fondo cambia al juego seleccionado</w:t>
            </w:r>
          </w:p>
        </w:tc>
        <w:tc>
          <w:tcPr>
            <w:tcW w:type="dxa" w:w="1234"/>
          </w:tcPr>
          <w:p>
            <w:r/>
            <w:r>
              <w:t>⏳ Por ejecutar</w:t>
            </w:r>
          </w:p>
        </w:tc>
      </w:tr>
      <w:tr>
        <w:tc>
          <w:tcPr>
            <w:tcW w:type="dxa" w:w="1234"/>
          </w:tcPr>
          <w:p>
            <w:r/>
            <w:r>
              <w:t>TC-11</w:t>
            </w:r>
          </w:p>
        </w:tc>
        <w:tc>
          <w:tcPr>
            <w:tcW w:type="dxa" w:w="1234"/>
          </w:tcPr>
          <w:p>
            <w:r/>
            <w:r>
              <w:t>Modo offline</w:t>
            </w:r>
          </w:p>
        </w:tc>
        <w:tc>
          <w:tcPr>
            <w:tcW w:type="dxa" w:w="1234"/>
          </w:tcPr>
          <w:p>
            <w:r/>
            <w:r>
              <w:t>P3.1–P3.4</w:t>
            </w:r>
          </w:p>
        </w:tc>
        <w:tc>
          <w:tcPr>
            <w:tcW w:type="dxa" w:w="1234"/>
          </w:tcPr>
          <w:p>
            <w:r/>
            <w:r>
              <w:t>SW registrado</w:t>
            </w:r>
          </w:p>
        </w:tc>
        <w:tc>
          <w:tcPr>
            <w:tcW w:type="dxa" w:w="1234"/>
          </w:tcPr>
          <w:p>
            <w:r/>
            <w:r>
              <w:t>Desactivar red → recargar</w:t>
            </w:r>
          </w:p>
        </w:tc>
        <w:tc>
          <w:tcPr>
            <w:tcW w:type="dxa" w:w="1234"/>
          </w:tcPr>
          <w:p>
            <w:r/>
            <w:r>
              <w:t>La app carga estructura desde caché (offline.html)</w:t>
            </w:r>
          </w:p>
        </w:tc>
        <w:tc>
          <w:tcPr>
            <w:tcW w:type="dxa" w:w="1234"/>
          </w:tcPr>
          <w:p>
            <w:r/>
            <w:r>
              <w:t>⏳ Por ejecutar</w:t>
            </w:r>
          </w:p>
        </w:tc>
      </w:tr>
      <w:tr>
        <w:tc>
          <w:tcPr>
            <w:tcW w:type="dxa" w:w="1234"/>
          </w:tcPr>
          <w:p>
            <w:r/>
            <w:r>
              <w:t>TC-12</w:t>
            </w:r>
          </w:p>
        </w:tc>
        <w:tc>
          <w:tcPr>
            <w:tcW w:type="dxa" w:w="1234"/>
          </w:tcPr>
          <w:p>
            <w:r/>
            <w:r>
              <w:t>Fallback de video</w:t>
            </w:r>
          </w:p>
        </w:tc>
        <w:tc>
          <w:tcPr>
            <w:tcW w:type="dxa" w:w="1234"/>
          </w:tcPr>
          <w:p>
            <w:r/>
            <w:r>
              <w:t>P3.1–P3.4</w:t>
            </w:r>
          </w:p>
        </w:tc>
        <w:tc>
          <w:tcPr>
            <w:tcW w:type="dxa" w:w="1234"/>
          </w:tcPr>
          <w:p>
            <w:r/>
            <w:r>
              <w:t>TV cargada</w:t>
            </w:r>
          </w:p>
        </w:tc>
        <w:tc>
          <w:tcPr>
            <w:tcW w:type="dxa" w:w="1234"/>
          </w:tcPr>
          <w:p>
            <w:r/>
            <w:r>
              <w:t>Bloquear carga del MP4</w:t>
            </w:r>
          </w:p>
        </w:tc>
        <w:tc>
          <w:tcPr>
            <w:tcW w:type="dxa" w:w="1234"/>
          </w:tcPr>
          <w:p>
            <w:r/>
            <w:r>
              <w:t>Se muestra la portada (fallback visual)</w:t>
            </w:r>
          </w:p>
        </w:tc>
        <w:tc>
          <w:tcPr>
            <w:tcW w:type="dxa" w:w="1234"/>
          </w:tcPr>
          <w:p>
            <w:r/>
            <w:r>
              <w:t>⏳ Por ejecutar</w:t>
            </w:r>
          </w:p>
        </w:tc>
      </w:tr>
      <w:tr>
        <w:tc>
          <w:tcPr>
            <w:tcW w:type="dxa" w:w="1234"/>
          </w:tcPr>
          <w:p>
            <w:r/>
            <w:r>
              <w:t>TC-13</w:t>
            </w:r>
          </w:p>
        </w:tc>
        <w:tc>
          <w:tcPr>
            <w:tcW w:type="dxa" w:w="1234"/>
          </w:tcPr>
          <w:p>
            <w:r/>
            <w:r>
              <w:t>Sincronización teléfono → TV</w:t>
            </w:r>
          </w:p>
        </w:tc>
        <w:tc>
          <w:tcPr>
            <w:tcW w:type="dxa" w:w="1234"/>
          </w:tcPr>
          <w:p>
            <w:r/>
            <w:r>
              <w:t>AU.1</w:t>
            </w:r>
          </w:p>
        </w:tc>
        <w:tc>
          <w:tcPr>
            <w:tcW w:type="dxa" w:w="1234"/>
          </w:tcPr>
          <w:p>
            <w:r/>
            <w:r>
              <w:t>Ambos conectados</w:t>
            </w:r>
          </w:p>
        </w:tc>
        <w:tc>
          <w:tcPr>
            <w:tcW w:type="dxa" w:w="1234"/>
          </w:tcPr>
          <w:p>
            <w:r/>
            <w:r>
              <w:t>Acción en teléfono</w:t>
            </w:r>
          </w:p>
        </w:tc>
        <w:tc>
          <w:tcPr>
            <w:tcW w:type="dxa" w:w="1234"/>
          </w:tcPr>
          <w:p>
            <w:r/>
            <w:r>
              <w:t>La TV actualiza en &lt; 2 s (objetivo AU: &lt; 1 s)</w:t>
            </w:r>
          </w:p>
        </w:tc>
        <w:tc>
          <w:tcPr>
            <w:tcW w:type="dxa" w:w="1234"/>
          </w:tcPr>
          <w:p>
            <w:r/>
            <w:r>
              <w:t>⏳ Por ejecutar</w:t>
            </w:r>
          </w:p>
        </w:tc>
      </w:tr>
      <w:tr>
        <w:tc>
          <w:tcPr>
            <w:tcW w:type="dxa" w:w="1234"/>
          </w:tcPr>
          <w:p>
            <w:r/>
            <w:r>
              <w:t>TC-14</w:t>
            </w:r>
          </w:p>
        </w:tc>
        <w:tc>
          <w:tcPr>
            <w:tcW w:type="dxa" w:w="1234"/>
          </w:tcPr>
          <w:p>
            <w:r/>
            <w:r>
              <w:t>Recarga de datos de la API</w:t>
            </w:r>
          </w:p>
        </w:tc>
        <w:tc>
          <w:tcPr>
            <w:tcW w:type="dxa" w:w="1234"/>
          </w:tcPr>
          <w:p>
            <w:r/>
            <w:r>
              <w:t>P3.1–P3.4</w:t>
            </w:r>
          </w:p>
        </w:tc>
        <w:tc>
          <w:tcPr>
            <w:tcW w:type="dxa" w:w="1234"/>
          </w:tcPr>
          <w:p>
            <w:r/>
            <w:r>
              <w:t>Backend con cambios</w:t>
            </w:r>
          </w:p>
        </w:tc>
        <w:tc>
          <w:tcPr>
            <w:tcW w:type="dxa" w:w="1234"/>
          </w:tcPr>
          <w:p>
            <w:r/>
            <w:r>
              <w:t>Recargar TV</w:t>
            </w:r>
          </w:p>
        </w:tc>
        <w:tc>
          <w:tcPr>
            <w:tcW w:type="dxa" w:w="1234"/>
          </w:tcPr>
          <w:p>
            <w:r/>
            <w:r>
              <w:t>La TV muestra datos actualizados (networkFirst)</w:t>
            </w:r>
          </w:p>
        </w:tc>
        <w:tc>
          <w:tcPr>
            <w:tcW w:type="dxa" w:w="1234"/>
          </w:tcPr>
          <w:p>
            <w:r/>
            <w:r>
              <w:t>⏳ Por ejecutar</w:t>
            </w:r>
          </w:p>
        </w:tc>
      </w:tr>
    </w:tbl>
    <w:p>
      <w:r>
        <w:t xml:space="preserve">&gt; Se ejecutó previamente: </w:t>
      </w:r>
      <w:r>
        <w:rPr>
          <w:rFonts w:ascii="Consolas" w:hAnsi="Consolas"/>
          <w:sz w:val="18"/>
        </w:rPr>
        <w:t>flutter test</w:t>
      </w:r>
      <w:r>
        <w:t xml:space="preserve"> en </w:t>
      </w:r>
      <w:r>
        <w:rPr>
          <w:rFonts w:ascii="Consolas" w:hAnsi="Consolas"/>
          <w:sz w:val="18"/>
        </w:rPr>
        <w:t>gamestore_tv</w:t>
      </w:r>
      <w:r>
        <w:t xml:space="preserve"> = </w:t>
      </w:r>
      <w:r>
        <w:rPr>
          <w:b/>
        </w:rPr>
        <w:t>4/4 pruebas unitarias pasando</w:t>
      </w:r>
    </w:p>
    <w:p>
      <w:r>
        <w:t xml:space="preserve">&gt; (incluye pruebas de </w:t>
      </w:r>
      <w:r>
        <w:rPr>
          <w:rFonts w:ascii="Consolas" w:hAnsi="Consolas"/>
          <w:sz w:val="18"/>
        </w:rPr>
        <w:t>ApiService.videoUrl</w:t>
      </w:r>
      <w:r>
        <w:t xml:space="preserve">), </w:t>
      </w:r>
      <w:r>
        <w:rPr>
          <w:rFonts w:ascii="Consolas" w:hAnsi="Consolas"/>
          <w:sz w:val="18"/>
        </w:rPr>
        <w:t>flutter analyze</w:t>
      </w:r>
      <w:r>
        <w:t xml:space="preserve"> limpio en ambas apps.</w:t>
      </w:r>
    </w:p>
    <w:p>
      <w:pPr>
        <w:pStyle w:val="Heading2"/>
      </w:pPr>
      <w:r>
        <w:t>3. Evidencia (screenshots)</w:t>
      </w:r>
    </w:p>
    <w:p>
      <w:r>
        <w:t>(Mínimo 5 capturas de los 3 dispositivos funcionando.)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504"/>
            <w:trHeight w:val="3200" w:hRule="atLeast"/>
          </w:tcPr>
          <w:p>
            <w:pPr>
              <w:jc w:val="center"/>
            </w:pPr>
            <w:r>
              <w:rPr>
                <w:i/>
                <w:color w:val="6B7280"/>
                <w:sz w:val="22"/>
              </w:rPr>
              <w:t>🖼 TV en 1920×1080 con grid y video de fondo</w:t>
            </w:r>
          </w:p>
          <w:p>
            <w:pPr>
              <w:jc w:val="center"/>
            </w:pPr>
            <w:r>
              <w:rPr>
                <w:color w:val="9CA3AF"/>
                <w:sz w:val="18"/>
              </w:rPr>
              <w:t>(Espacio para insertar captura)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504"/>
            <w:trHeight w:val="3200" w:hRule="atLeast"/>
          </w:tcPr>
          <w:p>
            <w:pPr>
              <w:jc w:val="center"/>
            </w:pPr>
            <w:r>
              <w:rPr>
                <w:i/>
                <w:color w:val="6B7280"/>
                <w:sz w:val="22"/>
              </w:rPr>
              <w:t>🖼 Foco dorado en tarjeta activa (D-pad)</w:t>
            </w:r>
          </w:p>
          <w:p>
            <w:pPr>
              <w:jc w:val="center"/>
            </w:pPr>
            <w:r>
              <w:rPr>
                <w:color w:val="9CA3AF"/>
                <w:sz w:val="18"/>
              </w:rPr>
              <w:t>(Espacio para insertar captura)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504"/>
            <w:trHeight w:val="3200" w:hRule="atLeast"/>
          </w:tcPr>
          <w:p>
            <w:pPr>
              <w:jc w:val="center"/>
            </w:pPr>
            <w:r>
              <w:rPr>
                <w:i/>
                <w:color w:val="6B7280"/>
                <w:sz w:val="22"/>
              </w:rPr>
              <w:t>🖼 Teléfono con catálogo real desde API</w:t>
            </w:r>
          </w:p>
          <w:p>
            <w:pPr>
              <w:jc w:val="center"/>
            </w:pPr>
            <w:r>
              <w:rPr>
                <w:color w:val="9CA3AF"/>
                <w:sz w:val="18"/>
              </w:rPr>
              <w:t>(Espacio para insertar captura)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504"/>
            <w:trHeight w:val="3200" w:hRule="atLeast"/>
          </w:tcPr>
          <w:p>
            <w:pPr>
              <w:jc w:val="center"/>
            </w:pPr>
            <w:r>
              <w:rPr>
                <w:i/>
                <w:color w:val="6B7280"/>
                <w:sz w:val="22"/>
              </w:rPr>
              <w:t>🖼 Teléfono con 3 métricas BLE en tiempo real</w:t>
            </w:r>
          </w:p>
          <w:p>
            <w:pPr>
              <w:jc w:val="center"/>
            </w:pPr>
            <w:r>
              <w:rPr>
                <w:color w:val="9CA3AF"/>
                <w:sz w:val="18"/>
              </w:rPr>
              <w:t>(Espacio para insertar captura)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504"/>
            <w:trHeight w:val="3200" w:hRule="atLeast"/>
          </w:tcPr>
          <w:p>
            <w:pPr>
              <w:jc w:val="center"/>
            </w:pPr>
            <w:r>
              <w:rPr>
                <w:i/>
                <w:color w:val="6B7280"/>
                <w:sz w:val="22"/>
              </w:rPr>
              <w:t>🖼 Wearable generando datos</w:t>
            </w:r>
          </w:p>
          <w:p>
            <w:pPr>
              <w:jc w:val="center"/>
            </w:pPr>
            <w:r>
              <w:rPr>
                <w:color w:val="9CA3AF"/>
                <w:sz w:val="18"/>
              </w:rPr>
              <w:t>(Espacio para insertar captura)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504"/>
            <w:trHeight w:val="3200" w:hRule="atLeast"/>
          </w:tcPr>
          <w:p>
            <w:pPr>
              <w:jc w:val="center"/>
            </w:pPr>
            <w:r>
              <w:rPr>
                <w:i/>
                <w:color w:val="6B7280"/>
                <w:sz w:val="22"/>
              </w:rPr>
              <w:t>🖼 Modo offline con red desactivada</w:t>
            </w:r>
          </w:p>
          <w:p>
            <w:pPr>
              <w:jc w:val="center"/>
            </w:pPr>
            <w:r>
              <w:rPr>
                <w:color w:val="9CA3AF"/>
                <w:sz w:val="18"/>
              </w:rPr>
              <w:t>(Espacio para insertar captura)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Evidencia</w:t>
            </w:r>
          </w:p>
        </w:tc>
        <w:tc>
          <w:tcPr>
            <w:tcW w:type="dxa" w:w="2880"/>
          </w:tcPr>
          <w:p>
            <w:r/>
            <w:r>
              <w:t>Descripción</w:t>
            </w:r>
          </w:p>
        </w:tc>
        <w:tc>
          <w:tcPr>
            <w:tcW w:type="dxa" w:w="2880"/>
          </w:tcPr>
          <w:p>
            <w:r/>
            <w:r>
              <w:t>Estado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screenshots/tv_home.png</w:t>
            </w:r>
          </w:p>
        </w:tc>
        <w:tc>
          <w:tcPr>
            <w:tcW w:type="dxa" w:w="2880"/>
          </w:tcPr>
          <w:p>
            <w:r/>
            <w:r>
              <w:t>TV en 1920×1080 con grid y video de fondo</w:t>
            </w:r>
          </w:p>
        </w:tc>
        <w:tc>
          <w:tcPr>
            <w:tcW w:type="dxa" w:w="2880"/>
          </w:tcPr>
          <w:p>
            <w:r/>
            <w:r>
              <w:t>⏳ Pendiente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screenshots/tv_focus.png</w:t>
            </w:r>
          </w:p>
        </w:tc>
        <w:tc>
          <w:tcPr>
            <w:tcW w:type="dxa" w:w="2880"/>
          </w:tcPr>
          <w:p>
            <w:r/>
            <w:r>
              <w:t>Foco dorado en tarjeta activa (D-pad)</w:t>
            </w:r>
          </w:p>
        </w:tc>
        <w:tc>
          <w:tcPr>
            <w:tcW w:type="dxa" w:w="2880"/>
          </w:tcPr>
          <w:p>
            <w:r/>
            <w:r>
              <w:t>⏳ Pendiente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screenshots/phone_catalog.png</w:t>
            </w:r>
          </w:p>
        </w:tc>
        <w:tc>
          <w:tcPr>
            <w:tcW w:type="dxa" w:w="2880"/>
          </w:tcPr>
          <w:p>
            <w:r/>
            <w:r>
              <w:t>Teléfono con catálogo real desde API</w:t>
            </w:r>
          </w:p>
        </w:tc>
        <w:tc>
          <w:tcPr>
            <w:tcW w:type="dxa" w:w="2880"/>
          </w:tcPr>
          <w:p>
            <w:r/>
            <w:r>
              <w:t>⏳ Pendiente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screenshots/phone_ble.png</w:t>
            </w:r>
          </w:p>
        </w:tc>
        <w:tc>
          <w:tcPr>
            <w:tcW w:type="dxa" w:w="2880"/>
          </w:tcPr>
          <w:p>
            <w:r/>
            <w:r>
              <w:t>Teléfono con 3 métricas BLE en tiempo real</w:t>
            </w:r>
          </w:p>
        </w:tc>
        <w:tc>
          <w:tcPr>
            <w:tcW w:type="dxa" w:w="2880"/>
          </w:tcPr>
          <w:p>
            <w:r/>
            <w:r>
              <w:t>⏳ Pendiente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screenshots/wearable.png</w:t>
            </w:r>
          </w:p>
        </w:tc>
        <w:tc>
          <w:tcPr>
            <w:tcW w:type="dxa" w:w="2880"/>
          </w:tcPr>
          <w:p>
            <w:r/>
            <w:r>
              <w:t>Wearable generando datos</w:t>
            </w:r>
          </w:p>
        </w:tc>
        <w:tc>
          <w:tcPr>
            <w:tcW w:type="dxa" w:w="2880"/>
          </w:tcPr>
          <w:p>
            <w:r/>
            <w:r>
              <w:t>⏳ Pendiente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screenshots/offline.png</w:t>
            </w:r>
          </w:p>
        </w:tc>
        <w:tc>
          <w:tcPr>
            <w:tcW w:type="dxa" w:w="2880"/>
          </w:tcPr>
          <w:p>
            <w:r/>
            <w:r>
              <w:t>Modo offline con red desactivada</w:t>
            </w:r>
          </w:p>
        </w:tc>
        <w:tc>
          <w:tcPr>
            <w:tcW w:type="dxa" w:w="2880"/>
          </w:tcPr>
          <w:p>
            <w:r/>
            <w:r>
              <w:t>⏳ Pendiente</w:t>
            </w:r>
          </w:p>
        </w:tc>
      </w:tr>
    </w:tbl>
    <w:p>
      <w:pPr>
        <w:pStyle w:val="Heading2"/>
      </w:pPr>
      <w:r>
        <w:t>4. Firma del documento</w:t>
      </w:r>
    </w:p>
    <w:p>
      <w:r>
        <w:t>El alumno declara que las pruebas fueron ejecutadas y verificadas conforme a este plan.</w:t>
      </w:r>
    </w:p>
    <w:p>
      <w:r>
        <w:rPr>
          <w:b/>
        </w:rPr>
        <w:t>Nombre:</w:t>
      </w:r>
      <w:r>
        <w:t xml:space="preserve"> Israel Gómez Bonilla</w:t>
      </w:r>
    </w:p>
    <w:p>
      <w:r>
        <w:rPr>
          <w:b/>
        </w:rPr>
        <w:t>Firma:</w:t>
      </w:r>
      <w:r>
        <w:t xml:space="preserve"> __________________________</w:t>
      </w:r>
    </w:p>
    <w:p/>
    <w:p/>
    <w:p/>
    <w:p>
      <w:r>
        <w:rPr>
          <w:b/>
        </w:rPr>
        <w:t>Fecha:</w:t>
      </w:r>
      <w:r>
        <w:t xml:space="preserve"> __________________</w:t>
      </w:r>
    </w:p>
    <w:p>
      <w:r>
        <w:t>------------------------------------------------------------</w:t>
      </w:r>
    </w:p>
    <w:p>
      <w:pPr>
        <w:pStyle w:val="Heading2"/>
      </w:pPr>
      <w:r>
        <w:t>Anexo A — Pruebas ampliadas (DE.3)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Prueba</w:t>
            </w:r>
          </w:p>
        </w:tc>
        <w:tc>
          <w:tcPr>
            <w:tcW w:type="dxa" w:w="4320"/>
          </w:tcPr>
          <w:p>
            <w:r/>
            <w:r>
              <w:t>Detalle</w:t>
            </w:r>
          </w:p>
        </w:tc>
      </w:tr>
      <w:tr>
        <w:tc>
          <w:tcPr>
            <w:tcW w:type="dxa" w:w="4320"/>
          </w:tcPr>
          <w:p>
            <w:r/>
            <w:r>
              <w:t>Reporte Lighthouse como evidencia</w:t>
            </w:r>
          </w:p>
        </w:tc>
        <w:tc>
          <w:tcPr>
            <w:tcW w:type="dxa" w:w="4320"/>
          </w:tcPr>
          <w:p>
            <w:r/>
            <w:r>
              <w:t xml:space="preserve">Ver </w:t>
            </w:r>
            <w:r>
              <w:rPr>
                <w:rFonts w:ascii="Consolas" w:hAnsi="Consolas"/>
                <w:sz w:val="18"/>
              </w:rPr>
              <w:t>DE1_Reporte_Lighthouse.md</w:t>
            </w:r>
          </w:p>
        </w:tc>
      </w:tr>
      <w:tr>
        <w:tc>
          <w:tcPr>
            <w:tcW w:type="dxa" w:w="4320"/>
          </w:tcPr>
          <w:p>
            <w:r/>
            <w:r>
              <w:t>Sincronización cronometrada</w:t>
            </w:r>
          </w:p>
        </w:tc>
        <w:tc>
          <w:tcPr>
            <w:tcW w:type="dxa" w:w="4320"/>
          </w:tcPr>
          <w:p>
            <w:r/>
            <w:r>
              <w:t>Medir ms entre acción en teléfono y actualización en TV</w:t>
            </w:r>
          </w:p>
        </w:tc>
      </w:tr>
      <w:tr>
        <w:tc>
          <w:tcPr>
            <w:tcW w:type="dxa" w:w="4320"/>
          </w:tcPr>
          <w:p>
            <w:r/>
            <w:r>
              <w:t>Fallback si la API no responde</w:t>
            </w:r>
          </w:p>
        </w:tc>
        <w:tc>
          <w:tcPr>
            <w:tcW w:type="dxa" w:w="4320"/>
          </w:tcPr>
          <w:p>
            <w:r/>
            <w:r>
              <w:t>Capturar qué ve el usuario (mensaje 503 / caché)</w:t>
            </w:r>
          </w:p>
        </w:tc>
      </w:tr>
      <w:tr>
        <w:tc>
          <w:tcPr>
            <w:tcW w:type="dxa" w:w="4320"/>
          </w:tcPr>
          <w:p>
            <w:r/>
            <w:r>
              <w:t>Fallback si el video no carga</w:t>
            </w:r>
          </w:p>
        </w:tc>
        <w:tc>
          <w:tcPr>
            <w:tcW w:type="dxa" w:w="4320"/>
          </w:tcPr>
          <w:p>
            <w:r/>
            <w:r>
              <w:t>Capturar portada de respaldo</w:t>
            </w:r>
          </w:p>
        </w:tc>
      </w:tr>
    </w:tbl>
    <w:p>
      <w:r>
        <w:t>*Firma: __________________________  Fecha: __________________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