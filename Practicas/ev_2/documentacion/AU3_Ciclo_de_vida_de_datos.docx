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AU.3 — Ciclo de Vida de Datos (30 días)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Criterio:</w:t>
      </w:r>
      <w:r>
        <w:t xml:space="preserve"> AU.3 — Retención y borrado automático de datos (mínimo 5/6 elementos)</w:t>
      </w:r>
    </w:p>
    <w:p>
      <w:r>
        <w:t>------------------------------------------------------------</w:t>
      </w:r>
    </w:p>
    <w:p>
      <w:pPr>
        <w:pStyle w:val="Heading2"/>
      </w:pPr>
      <w:r>
        <w:t>1. Política de retención (qué se guarda y por cuánto)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Dato</w:t>
            </w:r>
          </w:p>
        </w:tc>
        <w:tc>
          <w:tcPr>
            <w:tcW w:type="dxa" w:w="2880"/>
          </w:tcPr>
          <w:p>
            <w:r/>
            <w:r>
              <w:t>Almacén</w:t>
            </w:r>
          </w:p>
        </w:tc>
        <w:tc>
          <w:tcPr>
            <w:tcW w:type="dxa" w:w="2880"/>
          </w:tcPr>
          <w:p>
            <w:r/>
            <w:r>
              <w:t>Retención</w:t>
            </w:r>
          </w:p>
        </w:tc>
      </w:tr>
      <w:tr>
        <w:tc>
          <w:tcPr>
            <w:tcW w:type="dxa" w:w="2880"/>
          </w:tcPr>
          <w:p>
            <w:r/>
            <w:r>
              <w:t>Perfil (nombre, correo)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flutter_secure_storage</w:t>
            </w:r>
            <w:r>
              <w:t xml:space="preserve"> / BD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días</w:t>
            </w:r>
          </w:p>
        </w:tc>
      </w:tr>
      <w:tr>
        <w:tc>
          <w:tcPr>
            <w:tcW w:type="dxa" w:w="2880"/>
          </w:tcPr>
          <w:p>
            <w:r/>
            <w:r>
              <w:t>Token JWT de sesión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flutter_secure_storage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días</w:t>
            </w:r>
            <w:r>
              <w:t xml:space="preserve"> (máx)</w:t>
            </w:r>
          </w:p>
        </w:tc>
      </w:tr>
      <w:tr>
        <w:tc>
          <w:tcPr>
            <w:tcW w:type="dxa" w:w="2880"/>
          </w:tcPr>
          <w:p>
            <w:r/>
            <w:r>
              <w:t>Historial de carrito / deseos</w:t>
            </w:r>
          </w:p>
        </w:tc>
        <w:tc>
          <w:tcPr>
            <w:tcW w:type="dxa" w:w="2880"/>
          </w:tcPr>
          <w:p>
            <w:r/>
            <w:r>
              <w:t>Supabase + local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días</w:t>
            </w:r>
          </w:p>
        </w:tc>
      </w:tr>
      <w:tr>
        <w:tc>
          <w:tcPr>
            <w:tcW w:type="dxa" w:w="2880"/>
          </w:tcPr>
          <w:p>
            <w:r/>
            <w:r>
              <w:t>Datos del wearable (métricas)</w:t>
            </w:r>
          </w:p>
        </w:tc>
        <w:tc>
          <w:tcPr>
            <w:tcW w:type="dxa" w:w="2880"/>
          </w:tcPr>
          <w:p>
            <w:r/>
            <w:r>
              <w:t>Local (efímero)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días</w:t>
            </w:r>
            <w:r>
              <w:t xml:space="preserve"> / volátil</w:t>
            </w:r>
          </w:p>
        </w:tc>
      </w:tr>
    </w:tbl>
    <w:p>
      <w:r>
        <w:t>Regla general: **todo dato personal se conserva máximo 30 días desde su creación/última</w:t>
      </w:r>
    </w:p>
    <w:p>
      <w:r>
        <w:t>actualización y se elimina automáticamente.**</w:t>
      </w:r>
    </w:p>
    <w:p>
      <w:pPr>
        <w:pStyle w:val="Heading2"/>
      </w:pPr>
      <w:r>
        <w:t>2. Timestamps de creación (requisito)</w:t>
      </w:r>
    </w:p>
    <w:p>
      <w:r>
        <w:t>Cada registro guardado localmente debe incluir su timestamp de creación para poder aplicar</w:t>
      </w:r>
    </w:p>
    <w:p>
      <w:r>
        <w:t>la política de retención:</w:t>
      </w:r>
    </w:p>
    <w:p>
      <w:pPr>
        <w:ind w:left="480"/>
      </w:pPr>
      <w:r>
        <w:rPr>
          <w:rFonts w:ascii="Consolas" w:hAnsi="Consolas"/>
          <w:sz w:val="17"/>
        </w:rPr>
        <w:t>final entry = {</w:t>
        <w:br/>
      </w:r>
      <w:r>
        <w:rPr>
          <w:rFonts w:ascii="Consolas" w:hAnsi="Consolas"/>
          <w:sz w:val="17"/>
        </w:rPr>
        <w:t xml:space="preserve">  'createdAt': DateTime.now().millisecondsSinceEpoch, // ISO/timestamp del registro</w:t>
        <w:br/>
      </w:r>
      <w:r>
        <w:rPr>
          <w:rFonts w:ascii="Consolas" w:hAnsi="Consolas"/>
          <w:sz w:val="17"/>
        </w:rPr>
        <w:t xml:space="preserve">  'data': cartData,</w:t>
        <w:br/>
      </w:r>
      <w:r>
        <w:rPr>
          <w:rFonts w:ascii="Consolas" w:hAnsi="Consolas"/>
          <w:sz w:val="17"/>
        </w:rPr>
        <w:t xml:space="preserve">  // ...</w:t>
        <w:br/>
      </w:r>
      <w:r>
        <w:rPr>
          <w:rFonts w:ascii="Consolas" w:hAnsi="Consolas"/>
          <w:sz w:val="17"/>
        </w:rPr>
        <w:t>};</w:t>
        <w:br/>
      </w:r>
    </w:p>
    <w:p>
      <w:r>
        <w:t>*(Requisito pendiente de implementación: los datos actuales no persisten con timestamp en</w:t>
      </w:r>
    </w:p>
    <w:p>
      <w:r>
        <w:rPr>
          <w:rFonts w:ascii="Consolas" w:hAnsi="Consolas"/>
          <w:sz w:val="18"/>
        </w:rPr>
        <w:t>gamestore_tv</w:t>
      </w:r>
      <w:r>
        <w:t>.)*</w:t>
      </w:r>
    </w:p>
    <w:p>
      <w:pPr>
        <w:pStyle w:val="Heading2"/>
      </w:pPr>
      <w:r>
        <w:t>3. Función de borrado automático (30 días)</w:t>
      </w:r>
    </w:p>
    <w:p>
      <w:r>
        <w:t xml:space="preserve">Se ejecuta </w:t>
      </w:r>
      <w:r>
        <w:rPr>
          <w:b/>
        </w:rPr>
        <w:t>al iniciar la app</w:t>
      </w:r>
      <w:r>
        <w:t xml:space="preserve"> (no requiere acción del usuario):</w:t>
      </w:r>
    </w:p>
    <w:p>
      <w:pPr>
        <w:ind w:left="480"/>
      </w:pPr>
      <w:r>
        <w:rPr>
          <w:rFonts w:ascii="Consolas" w:hAnsi="Consolas"/>
          <w:sz w:val="17"/>
        </w:rPr>
        <w:t>const retentionMillis = Duration(days: 30).inMilliseconds;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void purgeExpiredData(Map&lt;String, dynamic&gt; store, String key) {</w:t>
        <w:br/>
      </w:r>
      <w:r>
        <w:rPr>
          <w:rFonts w:ascii="Consolas" w:hAnsi="Consolas"/>
          <w:sz w:val="17"/>
        </w:rPr>
        <w:t xml:space="preserve">  final now = DateTime.now().millisecondsSinceEpoch;</w:t>
        <w:br/>
      </w:r>
      <w:r>
        <w:rPr>
          <w:rFonts w:ascii="Consolas" w:hAnsi="Consolas"/>
          <w:sz w:val="17"/>
        </w:rPr>
        <w:t xml:space="preserve">  final items = store[key] as List? ?? [];</w:t>
        <w:br/>
      </w:r>
      <w:r>
        <w:rPr>
          <w:rFonts w:ascii="Consolas" w:hAnsi="Consolas"/>
          <w:sz w:val="17"/>
        </w:rPr>
        <w:t xml:space="preserve">  store[key] = items.where((item) {</w:t>
        <w:br/>
      </w:r>
      <w:r>
        <w:rPr>
          <w:rFonts w:ascii="Consolas" w:hAnsi="Consolas"/>
          <w:sz w:val="17"/>
        </w:rPr>
        <w:t xml:space="preserve">    final createdAt = item['createdAt'] as int? ?? now;</w:t>
        <w:br/>
      </w:r>
      <w:r>
        <w:rPr>
          <w:rFonts w:ascii="Consolas" w:hAnsi="Consolas"/>
          <w:sz w:val="17"/>
        </w:rPr>
        <w:t xml:space="preserve">    return (now - createdAt) &lt; retentionMillis;</w:t>
        <w:br/>
      </w:r>
      <w:r>
        <w:rPr>
          <w:rFonts w:ascii="Consolas" w:hAnsi="Consolas"/>
          <w:sz w:val="17"/>
        </w:rPr>
        <w:t xml:space="preserve">  }).toList();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void purgeOnStartup() {</w:t>
        <w:br/>
      </w:r>
      <w:r>
        <w:rPr>
          <w:rFonts w:ascii="Consolas" w:hAnsi="Consolas"/>
          <w:sz w:val="17"/>
        </w:rPr>
        <w:t xml:space="preserve">  // Llamado desde main() antes de montar la UI</w:t>
        <w:br/>
      </w:r>
      <w:r>
        <w:rPr>
          <w:rFonts w:ascii="Consolas" w:hAnsi="Consolas"/>
          <w:sz w:val="17"/>
        </w:rPr>
        <w:t xml:space="preserve">  purgeExpiredData(localStore, 'cart');</w:t>
        <w:br/>
      </w:r>
      <w:r>
        <w:rPr>
          <w:rFonts w:ascii="Consolas" w:hAnsi="Consolas"/>
          <w:sz w:val="17"/>
        </w:rPr>
        <w:t xml:space="preserve">  purgeExpiredData(localStore, 'wishlist');</w:t>
        <w:br/>
      </w:r>
      <w:r>
        <w:rPr>
          <w:rFonts w:ascii="Consolas" w:hAnsi="Consolas"/>
          <w:sz w:val="17"/>
        </w:rPr>
        <w:t xml:space="preserve">  purgeExpiredData(secureStore, 'profile');</w:t>
        <w:br/>
      </w:r>
      <w:r>
        <w:rPr>
          <w:rFonts w:ascii="Consolas" w:hAnsi="Consolas"/>
          <w:sz w:val="17"/>
        </w:rPr>
        <w:t>}</w:t>
        <w:br/>
      </w:r>
    </w:p>
    <w:p>
      <w:r>
        <w:t xml:space="preserve">Nota: el código anterior es la </w:t>
      </w:r>
      <w:r>
        <w:rPr>
          <w:b/>
        </w:rPr>
        <w:t>implementación requerida</w:t>
      </w:r>
      <w:r>
        <w:t xml:space="preserve"> para AU.3; aún no está</w:t>
      </w:r>
    </w:p>
    <w:p>
      <w:r>
        <w:t>incorporado al repositorio.</w:t>
      </w:r>
    </w:p>
    <w:p>
      <w:pPr>
        <w:pStyle w:val="Heading2"/>
      </w:pPr>
      <w:r>
        <w:t>4. El aviso de privacidad menciona los 30 días</w:t>
      </w:r>
    </w:p>
    <w:p>
      <w:r>
        <w:t xml:space="preserve">✅ </w:t>
      </w:r>
      <w:r>
        <w:rPr>
          <w:b/>
        </w:rPr>
        <w:t>Sí</w:t>
      </w:r>
      <w:r>
        <w:t xml:space="preserve"> — ver </w:t>
      </w:r>
      <w:r>
        <w:rPr>
          <w:rFonts w:ascii="Consolas" w:hAnsi="Consolas"/>
          <w:sz w:val="18"/>
        </w:rPr>
        <w:t>SA4_Documentacion_Seguridad.md</w:t>
      </w:r>
      <w:r>
        <w:t xml:space="preserve"> §3 (Aviso de Privacidad) y §4</w:t>
      </w:r>
    </w:p>
    <w:p>
      <w:r>
        <w:t>(Plan de retención): *"los datos se conservan por un máximo de 30 días"*.</w:t>
      </w:r>
    </w:p>
    <w:p>
      <w:pPr>
        <w:pStyle w:val="Heading2"/>
      </w:pPr>
      <w:r>
        <w:t>5. Evidencia en DevTools (screenshot)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DevTools → Application → Local Storage mostrando el timestamp `createdAt`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Evidencia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 xml:space="preserve">DevTools → Application → Local Storage mostrando </w:t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4320"/>
          </w:tcPr>
          <w:p>
            <w:r/>
            <w:r>
              <w:t>⏳ Pendiente de captura</w:t>
            </w:r>
          </w:p>
        </w:tc>
      </w:tr>
    </w:tbl>
    <w:p>
      <w:r>
        <w:t>------------------------------------------------------------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